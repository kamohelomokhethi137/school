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2D068" w14:textId="77777777" w:rsidR="009B0F5A" w:rsidRPr="003F41F5" w:rsidRDefault="00000000">
      <w:pPr>
        <w:spacing w:before="1280"/>
        <w:rPr>
          <w:rFonts w:ascii="Tahoma" w:hAnsi="Tahoma" w:cs="Tahoma"/>
        </w:rPr>
      </w:pPr>
      <w:r w:rsidRPr="003F41F5">
        <w:rPr>
          <w:rFonts w:ascii="Tahoma" w:hAnsi="Tahoma" w:cs="Tahoma"/>
          <w:b/>
          <w:color w:val="2F6F6B"/>
          <w:spacing w:val="60"/>
          <w:sz w:val="18"/>
        </w:rPr>
        <w:t>BUILD REPORT</w:t>
      </w:r>
    </w:p>
    <w:p w14:paraId="42021008" w14:textId="77777777" w:rsidR="009B0F5A" w:rsidRPr="003F41F5" w:rsidRDefault="00000000">
      <w:pPr>
        <w:spacing w:after="120" w:line="245" w:lineRule="auto"/>
        <w:rPr>
          <w:rFonts w:ascii="Tahoma" w:hAnsi="Tahoma" w:cs="Tahoma"/>
        </w:rPr>
      </w:pPr>
      <w:r w:rsidRPr="003F41F5">
        <w:rPr>
          <w:rFonts w:ascii="Tahoma" w:eastAsia="Cambria" w:hAnsi="Tahoma" w:cs="Tahoma"/>
          <w:b/>
          <w:sz w:val="60"/>
        </w:rPr>
        <w:t>Making the Classroom</w:t>
      </w:r>
      <w:r w:rsidRPr="003F41F5">
        <w:rPr>
          <w:rFonts w:ascii="Tahoma" w:eastAsia="Cambria" w:hAnsi="Tahoma" w:cs="Tahoma"/>
          <w:b/>
          <w:sz w:val="60"/>
        </w:rPr>
        <w:br/>
        <w:t>Scene Interactive</w:t>
      </w:r>
    </w:p>
    <w:p w14:paraId="642DCC42" w14:textId="77777777" w:rsidR="009B0F5A" w:rsidRPr="003F41F5" w:rsidRDefault="00000000">
      <w:pPr>
        <w:spacing w:after="280" w:line="288" w:lineRule="auto"/>
        <w:rPr>
          <w:rFonts w:ascii="Tahoma" w:hAnsi="Tahoma" w:cs="Tahoma"/>
        </w:rPr>
      </w:pPr>
      <w:r w:rsidRPr="003F41F5">
        <w:rPr>
          <w:rFonts w:ascii="Tahoma" w:hAnsi="Tahoma" w:cs="Tahoma"/>
          <w:color w:val="6B7280"/>
          <w:sz w:val="23"/>
        </w:rPr>
        <w:t>Third-person control, seating, dialogue and hinged parts,</w:t>
      </w:r>
      <w:r w:rsidRPr="003F41F5">
        <w:rPr>
          <w:rFonts w:ascii="Tahoma" w:hAnsi="Tahoma" w:cs="Tahoma"/>
          <w:color w:val="6B7280"/>
          <w:sz w:val="23"/>
        </w:rPr>
        <w:br/>
        <w:t>built from static geometry in Unity</w:t>
      </w:r>
    </w:p>
    <w:p w14:paraId="4C01F983" w14:textId="77777777" w:rsidR="009B0F5A" w:rsidRPr="003F41F5" w:rsidRDefault="009B0F5A">
      <w:pPr>
        <w:pBdr>
          <w:bottom w:val="single" w:sz="10" w:space="1" w:color="2F6F6B"/>
        </w:pBdr>
        <w:spacing w:before="40" w:after="320"/>
        <w:rPr>
          <w:rFonts w:ascii="Tahoma" w:hAnsi="Tahoma" w:cs="Tahoma"/>
        </w:rPr>
      </w:pPr>
    </w:p>
    <w:tbl>
      <w:tblPr>
        <w:tblW w:w="0" w:type="auto"/>
        <w:tblLayout w:type="fixed"/>
        <w:tblLook w:val="04A0" w:firstRow="1" w:lastRow="0" w:firstColumn="1" w:lastColumn="0" w:noHBand="0" w:noVBand="1"/>
      </w:tblPr>
      <w:tblGrid>
        <w:gridCol w:w="1843"/>
        <w:gridCol w:w="7342"/>
      </w:tblGrid>
      <w:tr w:rsidR="009B0F5A" w:rsidRPr="003F41F5" w14:paraId="6C4A9B6C" w14:textId="77777777">
        <w:tc>
          <w:tcPr>
            <w:tcW w:w="1843" w:type="dxa"/>
          </w:tcPr>
          <w:p w14:paraId="1ADE2D6B" w14:textId="77777777" w:rsidR="009B0F5A" w:rsidRPr="003F41F5" w:rsidRDefault="00000000">
            <w:pPr>
              <w:spacing w:before="60" w:after="60"/>
              <w:rPr>
                <w:rFonts w:ascii="Tahoma" w:hAnsi="Tahoma" w:cs="Tahoma"/>
              </w:rPr>
            </w:pPr>
            <w:r w:rsidRPr="003F41F5">
              <w:rPr>
                <w:rFonts w:ascii="Tahoma" w:hAnsi="Tahoma" w:cs="Tahoma"/>
                <w:b/>
                <w:color w:val="6B7280"/>
                <w:sz w:val="16"/>
              </w:rPr>
              <w:t>ENGINE</w:t>
            </w:r>
          </w:p>
        </w:tc>
        <w:tc>
          <w:tcPr>
            <w:tcW w:w="7342" w:type="dxa"/>
          </w:tcPr>
          <w:p w14:paraId="58811D37" w14:textId="77777777" w:rsidR="009B0F5A" w:rsidRPr="003F41F5" w:rsidRDefault="00000000">
            <w:pPr>
              <w:spacing w:before="60" w:after="60"/>
              <w:rPr>
                <w:rFonts w:ascii="Tahoma" w:hAnsi="Tahoma" w:cs="Tahoma"/>
              </w:rPr>
            </w:pPr>
            <w:r w:rsidRPr="003F41F5">
              <w:rPr>
                <w:rFonts w:ascii="Tahoma" w:hAnsi="Tahoma" w:cs="Tahoma"/>
                <w:sz w:val="19"/>
              </w:rPr>
              <w:t>Unity 6000.6.0f1, Universal Render Pipeline 17.6.0</w:t>
            </w:r>
          </w:p>
        </w:tc>
      </w:tr>
      <w:tr w:rsidR="009B0F5A" w:rsidRPr="003F41F5" w14:paraId="38EBA0D8" w14:textId="77777777">
        <w:tc>
          <w:tcPr>
            <w:tcW w:w="1843" w:type="dxa"/>
          </w:tcPr>
          <w:p w14:paraId="05397347" w14:textId="77777777" w:rsidR="009B0F5A" w:rsidRPr="003F41F5" w:rsidRDefault="00000000">
            <w:pPr>
              <w:spacing w:before="60" w:after="60"/>
              <w:rPr>
                <w:rFonts w:ascii="Tahoma" w:hAnsi="Tahoma" w:cs="Tahoma"/>
              </w:rPr>
            </w:pPr>
            <w:r w:rsidRPr="003F41F5">
              <w:rPr>
                <w:rFonts w:ascii="Tahoma" w:hAnsi="Tahoma" w:cs="Tahoma"/>
                <w:b/>
                <w:color w:val="6B7280"/>
                <w:sz w:val="16"/>
              </w:rPr>
              <w:t>INPUT</w:t>
            </w:r>
          </w:p>
        </w:tc>
        <w:tc>
          <w:tcPr>
            <w:tcW w:w="7342" w:type="dxa"/>
          </w:tcPr>
          <w:p w14:paraId="080813C8" w14:textId="77777777" w:rsidR="009B0F5A" w:rsidRPr="003F41F5" w:rsidRDefault="00000000">
            <w:pPr>
              <w:spacing w:before="60" w:after="60"/>
              <w:rPr>
                <w:rFonts w:ascii="Tahoma" w:hAnsi="Tahoma" w:cs="Tahoma"/>
              </w:rPr>
            </w:pPr>
            <w:r w:rsidRPr="003F41F5">
              <w:rPr>
                <w:rFonts w:ascii="Tahoma" w:hAnsi="Tahoma" w:cs="Tahoma"/>
                <w:sz w:val="19"/>
              </w:rPr>
              <w:t>Input System 1.20.0, polled each frame</w:t>
            </w:r>
          </w:p>
        </w:tc>
      </w:tr>
      <w:tr w:rsidR="009B0F5A" w:rsidRPr="003F41F5" w14:paraId="364D005F" w14:textId="77777777">
        <w:tc>
          <w:tcPr>
            <w:tcW w:w="1843" w:type="dxa"/>
          </w:tcPr>
          <w:p w14:paraId="4286595B" w14:textId="77777777" w:rsidR="009B0F5A" w:rsidRPr="003F41F5" w:rsidRDefault="00000000">
            <w:pPr>
              <w:spacing w:before="60" w:after="60"/>
              <w:rPr>
                <w:rFonts w:ascii="Tahoma" w:hAnsi="Tahoma" w:cs="Tahoma"/>
              </w:rPr>
            </w:pPr>
            <w:r w:rsidRPr="003F41F5">
              <w:rPr>
                <w:rFonts w:ascii="Tahoma" w:hAnsi="Tahoma" w:cs="Tahoma"/>
                <w:b/>
                <w:color w:val="6B7280"/>
                <w:sz w:val="16"/>
              </w:rPr>
              <w:t>SCENE</w:t>
            </w:r>
          </w:p>
        </w:tc>
        <w:tc>
          <w:tcPr>
            <w:tcW w:w="7342" w:type="dxa"/>
          </w:tcPr>
          <w:p w14:paraId="371EDE90" w14:textId="77777777" w:rsidR="009B0F5A" w:rsidRPr="003F41F5" w:rsidRDefault="00000000">
            <w:pPr>
              <w:spacing w:before="60" w:after="60"/>
              <w:rPr>
                <w:rFonts w:ascii="Tahoma" w:hAnsi="Tahoma" w:cs="Tahoma"/>
              </w:rPr>
            </w:pPr>
            <w:r w:rsidRPr="003F41F5">
              <w:rPr>
                <w:rFonts w:ascii="Tahoma" w:hAnsi="Tahoma" w:cs="Tahoma"/>
                <w:sz w:val="19"/>
              </w:rPr>
              <w:t>Assets/Scenes/</w:t>
            </w:r>
            <w:proofErr w:type="spellStart"/>
            <w:r w:rsidRPr="003F41F5">
              <w:rPr>
                <w:rFonts w:ascii="Tahoma" w:hAnsi="Tahoma" w:cs="Tahoma"/>
                <w:sz w:val="19"/>
              </w:rPr>
              <w:t>SampleScene.unity</w:t>
            </w:r>
            <w:proofErr w:type="spellEnd"/>
          </w:p>
        </w:tc>
      </w:tr>
      <w:tr w:rsidR="009B0F5A" w:rsidRPr="003F41F5" w14:paraId="26DF62D5" w14:textId="77777777">
        <w:tc>
          <w:tcPr>
            <w:tcW w:w="1843" w:type="dxa"/>
          </w:tcPr>
          <w:p w14:paraId="43140FFB" w14:textId="77777777" w:rsidR="009B0F5A" w:rsidRPr="003F41F5" w:rsidRDefault="00000000">
            <w:pPr>
              <w:spacing w:before="60" w:after="60"/>
              <w:rPr>
                <w:rFonts w:ascii="Tahoma" w:hAnsi="Tahoma" w:cs="Tahoma"/>
              </w:rPr>
            </w:pPr>
            <w:r w:rsidRPr="003F41F5">
              <w:rPr>
                <w:rFonts w:ascii="Tahoma" w:hAnsi="Tahoma" w:cs="Tahoma"/>
                <w:b/>
                <w:color w:val="6B7280"/>
                <w:sz w:val="16"/>
              </w:rPr>
              <w:t>SCRIPTS</w:t>
            </w:r>
          </w:p>
        </w:tc>
        <w:tc>
          <w:tcPr>
            <w:tcW w:w="7342" w:type="dxa"/>
          </w:tcPr>
          <w:p w14:paraId="73B5F75B" w14:textId="77777777" w:rsidR="009B0F5A" w:rsidRPr="003F41F5" w:rsidRDefault="00000000">
            <w:pPr>
              <w:spacing w:before="60" w:after="60"/>
              <w:rPr>
                <w:rFonts w:ascii="Tahoma" w:hAnsi="Tahoma" w:cs="Tahoma"/>
              </w:rPr>
            </w:pPr>
            <w:r w:rsidRPr="003F41F5">
              <w:rPr>
                <w:rFonts w:ascii="Tahoma" w:hAnsi="Tahoma" w:cs="Tahoma"/>
                <w:sz w:val="19"/>
              </w:rPr>
              <w:t>7 files, 534 lines of C#</w:t>
            </w:r>
          </w:p>
        </w:tc>
      </w:tr>
      <w:tr w:rsidR="009B0F5A" w:rsidRPr="003F41F5" w14:paraId="38968747" w14:textId="77777777">
        <w:tc>
          <w:tcPr>
            <w:tcW w:w="1843" w:type="dxa"/>
          </w:tcPr>
          <w:p w14:paraId="62DF5A1F" w14:textId="77777777" w:rsidR="009B0F5A" w:rsidRPr="003F41F5" w:rsidRDefault="00000000">
            <w:pPr>
              <w:spacing w:before="60" w:after="60"/>
              <w:rPr>
                <w:rFonts w:ascii="Tahoma" w:hAnsi="Tahoma" w:cs="Tahoma"/>
              </w:rPr>
            </w:pPr>
            <w:r w:rsidRPr="003F41F5">
              <w:rPr>
                <w:rFonts w:ascii="Tahoma" w:hAnsi="Tahoma" w:cs="Tahoma"/>
                <w:b/>
                <w:color w:val="6B7280"/>
                <w:sz w:val="16"/>
              </w:rPr>
              <w:t>INTERACTABLES</w:t>
            </w:r>
          </w:p>
        </w:tc>
        <w:tc>
          <w:tcPr>
            <w:tcW w:w="7342" w:type="dxa"/>
          </w:tcPr>
          <w:p w14:paraId="2D9141D0" w14:textId="77777777" w:rsidR="009B0F5A" w:rsidRPr="003F41F5" w:rsidRDefault="00000000">
            <w:pPr>
              <w:spacing w:before="60" w:after="60"/>
              <w:rPr>
                <w:rFonts w:ascii="Tahoma" w:hAnsi="Tahoma" w:cs="Tahoma"/>
              </w:rPr>
            </w:pPr>
            <w:r w:rsidRPr="003F41F5">
              <w:rPr>
                <w:rFonts w:ascii="Tahoma" w:hAnsi="Tahoma" w:cs="Tahoma"/>
                <w:sz w:val="19"/>
              </w:rPr>
              <w:t>43 wired: 33 seats, 5 students, 5 hinged parts</w:t>
            </w:r>
          </w:p>
        </w:tc>
      </w:tr>
    </w:tbl>
    <w:p w14:paraId="38475E53" w14:textId="77777777" w:rsidR="009B0F5A" w:rsidRPr="003F41F5" w:rsidRDefault="009B0F5A">
      <w:pPr>
        <w:rPr>
          <w:rFonts w:ascii="Tahoma" w:hAnsi="Tahoma" w:cs="Tahoma"/>
        </w:rPr>
      </w:pPr>
    </w:p>
    <w:p w14:paraId="24FA7637" w14:textId="77777777" w:rsidR="009B0F5A" w:rsidRPr="003F41F5" w:rsidRDefault="00000000">
      <w:pPr>
        <w:rPr>
          <w:rFonts w:ascii="Tahoma" w:hAnsi="Tahoma" w:cs="Tahoma"/>
        </w:rPr>
      </w:pPr>
      <w:r w:rsidRPr="003F41F5">
        <w:rPr>
          <w:rFonts w:ascii="Tahoma" w:hAnsi="Tahoma" w:cs="Tahoma"/>
        </w:rPr>
        <w:br w:type="page"/>
      </w:r>
    </w:p>
    <w:p w14:paraId="3795E137"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lastRenderedPageBreak/>
        <w:t xml:space="preserve">1.  </w:t>
      </w:r>
      <w:r w:rsidRPr="003F41F5">
        <w:rPr>
          <w:rFonts w:ascii="Tahoma" w:eastAsia="Cambria" w:hAnsi="Tahoma" w:cs="Tahoma"/>
          <w:color w:val="1F2A37"/>
          <w:sz w:val="29"/>
        </w:rPr>
        <w:t>Starting point</w:t>
      </w:r>
    </w:p>
    <w:p w14:paraId="0BEDCE87" w14:textId="77777777" w:rsidR="009B0F5A" w:rsidRPr="003F41F5" w:rsidRDefault="00000000">
      <w:pPr>
        <w:spacing w:after="120"/>
        <w:rPr>
          <w:rFonts w:ascii="Tahoma" w:hAnsi="Tahoma" w:cs="Tahoma"/>
        </w:rPr>
      </w:pPr>
      <w:r w:rsidRPr="003F41F5">
        <w:rPr>
          <w:rFonts w:ascii="Tahoma" w:hAnsi="Tahoma" w:cs="Tahoma"/>
        </w:rPr>
        <w:t xml:space="preserve">The scene opened as static geometry. A classroom shell of 12 m by 12 m, 347 furniture objects under a </w:t>
      </w:r>
      <w:r w:rsidRPr="003F41F5">
        <w:rPr>
          <w:rFonts w:ascii="Tahoma" w:eastAsia="Consolas" w:hAnsi="Tahoma" w:cs="Tahoma"/>
          <w:color w:val="303A46"/>
          <w:sz w:val="18"/>
        </w:rPr>
        <w:t>Furniture</w:t>
      </w:r>
      <w:r w:rsidRPr="003F41F5">
        <w:rPr>
          <w:rFonts w:ascii="Tahoma" w:hAnsi="Tahoma" w:cs="Tahoma"/>
        </w:rPr>
        <w:t xml:space="preserve"> root, 5 </w:t>
      </w:r>
      <w:proofErr w:type="spellStart"/>
      <w:r w:rsidRPr="003F41F5">
        <w:rPr>
          <w:rFonts w:ascii="Tahoma" w:hAnsi="Tahoma" w:cs="Tahoma"/>
        </w:rPr>
        <w:t>Mixamo</w:t>
      </w:r>
      <w:proofErr w:type="spellEnd"/>
      <w:r w:rsidRPr="003F41F5">
        <w:rPr>
          <w:rFonts w:ascii="Tahoma" w:hAnsi="Tahoma" w:cs="Tahoma"/>
        </w:rPr>
        <w:t xml:space="preserve"> student rigs, an imported player character, one door, four windows, a whiteboard and a projector screen. Everything was a mesh with a material. Nothing listened to a keypress, nothing moved, and the camera sat at its default position looking at a wall.</w:t>
      </w:r>
    </w:p>
    <w:p w14:paraId="3D18D8D3" w14:textId="77777777" w:rsidR="009B0F5A" w:rsidRPr="003F41F5" w:rsidRDefault="00000000">
      <w:pPr>
        <w:spacing w:after="120"/>
        <w:rPr>
          <w:rFonts w:ascii="Tahoma" w:hAnsi="Tahoma" w:cs="Tahoma"/>
        </w:rPr>
      </w:pPr>
      <w:r w:rsidRPr="003F41F5">
        <w:rPr>
          <w:rFonts w:ascii="Tahoma" w:hAnsi="Tahoma" w:cs="Tahoma"/>
        </w:rPr>
        <w:t>The goal was a third-person character that walks through the building, sits on any chair, talks to any student, and opens the door and the window sashes. Every step below was verified by rendering frames from inside the scene, not by reading the console.</w:t>
      </w:r>
    </w:p>
    <w:p w14:paraId="7D42F0F0"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2.  </w:t>
      </w:r>
      <w:r w:rsidRPr="003F41F5">
        <w:rPr>
          <w:rFonts w:ascii="Tahoma" w:eastAsia="Cambria" w:hAnsi="Tahoma" w:cs="Tahoma"/>
          <w:color w:val="1F2A37"/>
          <w:sz w:val="29"/>
        </w:rPr>
        <w:t>The seven scripts</w:t>
      </w:r>
    </w:p>
    <w:tbl>
      <w:tblPr>
        <w:tblW w:w="0" w:type="auto"/>
        <w:tblBorders>
          <w:top w:val="single" w:sz="4" w:space="0" w:color="D9DDE2"/>
          <w:bottom w:val="single" w:sz="4" w:space="0" w:color="D9DDE2"/>
          <w:insideH w:val="single" w:sz="4" w:space="0" w:color="D9DDE2"/>
        </w:tblBorders>
        <w:tblLayout w:type="fixed"/>
        <w:tblCellMar>
          <w:top w:w="50" w:type="dxa"/>
          <w:left w:w="90" w:type="dxa"/>
          <w:bottom w:w="50" w:type="dxa"/>
          <w:right w:w="90" w:type="dxa"/>
        </w:tblCellMar>
        <w:tblLook w:val="04A0" w:firstRow="1" w:lastRow="0" w:firstColumn="1" w:lastColumn="0" w:noHBand="0" w:noVBand="1"/>
      </w:tblPr>
      <w:tblGrid>
        <w:gridCol w:w="2576"/>
        <w:gridCol w:w="728"/>
        <w:gridCol w:w="5880"/>
      </w:tblGrid>
      <w:tr w:rsidR="009B0F5A" w:rsidRPr="003F41F5" w14:paraId="194263C8" w14:textId="77777777">
        <w:trPr>
          <w:tblHeader/>
        </w:trPr>
        <w:tc>
          <w:tcPr>
            <w:tcW w:w="2576" w:type="dxa"/>
            <w:shd w:val="clear" w:color="auto" w:fill="1F2A37"/>
            <w:vAlign w:val="center"/>
          </w:tcPr>
          <w:p w14:paraId="0C2222AC"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Script</w:t>
            </w:r>
          </w:p>
        </w:tc>
        <w:tc>
          <w:tcPr>
            <w:tcW w:w="728" w:type="dxa"/>
            <w:shd w:val="clear" w:color="auto" w:fill="1F2A37"/>
            <w:vAlign w:val="center"/>
          </w:tcPr>
          <w:p w14:paraId="1498E127" w14:textId="77777777" w:rsidR="009B0F5A" w:rsidRPr="003F41F5" w:rsidRDefault="00000000">
            <w:pPr>
              <w:spacing w:before="40" w:after="40" w:line="240" w:lineRule="auto"/>
              <w:jc w:val="right"/>
              <w:rPr>
                <w:rFonts w:ascii="Tahoma" w:hAnsi="Tahoma" w:cs="Tahoma"/>
              </w:rPr>
            </w:pPr>
            <w:r w:rsidRPr="003F41F5">
              <w:rPr>
                <w:rFonts w:ascii="Tahoma" w:hAnsi="Tahoma" w:cs="Tahoma"/>
                <w:b/>
                <w:color w:val="FFFFFF"/>
                <w:sz w:val="17"/>
              </w:rPr>
              <w:t>Lines</w:t>
            </w:r>
          </w:p>
        </w:tc>
        <w:tc>
          <w:tcPr>
            <w:tcW w:w="5880" w:type="dxa"/>
            <w:shd w:val="clear" w:color="auto" w:fill="1F2A37"/>
            <w:vAlign w:val="center"/>
          </w:tcPr>
          <w:p w14:paraId="48023F47"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Job</w:t>
            </w:r>
          </w:p>
        </w:tc>
      </w:tr>
      <w:tr w:rsidR="009B0F5A" w:rsidRPr="003F41F5" w14:paraId="2009B675" w14:textId="77777777">
        <w:trPr>
          <w:cantSplit/>
        </w:trPr>
        <w:tc>
          <w:tcPr>
            <w:tcW w:w="2576" w:type="dxa"/>
            <w:vAlign w:val="center"/>
          </w:tcPr>
          <w:p w14:paraId="22FAB318"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Interactable.cs</w:t>
            </w:r>
            <w:proofErr w:type="spellEnd"/>
          </w:p>
        </w:tc>
        <w:tc>
          <w:tcPr>
            <w:tcW w:w="728" w:type="dxa"/>
            <w:vAlign w:val="center"/>
          </w:tcPr>
          <w:p w14:paraId="06B5657B"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16</w:t>
            </w:r>
          </w:p>
        </w:tc>
        <w:tc>
          <w:tcPr>
            <w:tcW w:w="5880" w:type="dxa"/>
            <w:vAlign w:val="center"/>
          </w:tcPr>
          <w:p w14:paraId="7802D747" w14:textId="77777777" w:rsidR="009B0F5A" w:rsidRPr="003F41F5" w:rsidRDefault="00000000">
            <w:pPr>
              <w:spacing w:before="40" w:after="40" w:line="240" w:lineRule="auto"/>
              <w:rPr>
                <w:rFonts w:ascii="Tahoma" w:hAnsi="Tahoma" w:cs="Tahoma"/>
              </w:rPr>
            </w:pPr>
            <w:r w:rsidRPr="003F41F5">
              <w:rPr>
                <w:rFonts w:ascii="Tahoma" w:hAnsi="Tahoma" w:cs="Tahoma"/>
                <w:sz w:val="17"/>
              </w:rPr>
              <w:t xml:space="preserve">Abstract contract: </w:t>
            </w:r>
            <w:r w:rsidRPr="003F41F5">
              <w:rPr>
                <w:rFonts w:ascii="Tahoma" w:eastAsia="Consolas" w:hAnsi="Tahoma" w:cs="Tahoma"/>
                <w:color w:val="303A46"/>
                <w:sz w:val="13"/>
              </w:rPr>
              <w:t>Prompt</w:t>
            </w:r>
            <w:r w:rsidRPr="003F41F5">
              <w:rPr>
                <w:rFonts w:ascii="Tahoma" w:hAnsi="Tahoma" w:cs="Tahoma"/>
                <w:sz w:val="17"/>
              </w:rPr>
              <w:t xml:space="preserve">, </w:t>
            </w:r>
            <w:proofErr w:type="spellStart"/>
            <w:r w:rsidRPr="003F41F5">
              <w:rPr>
                <w:rFonts w:ascii="Tahoma" w:eastAsia="Consolas" w:hAnsi="Tahoma" w:cs="Tahoma"/>
                <w:color w:val="303A46"/>
                <w:sz w:val="13"/>
              </w:rPr>
              <w:t>CanInteract</w:t>
            </w:r>
            <w:proofErr w:type="spellEnd"/>
            <w:r w:rsidRPr="003F41F5">
              <w:rPr>
                <w:rFonts w:ascii="Tahoma" w:eastAsia="Consolas" w:hAnsi="Tahoma" w:cs="Tahoma"/>
                <w:color w:val="303A46"/>
                <w:sz w:val="13"/>
              </w:rPr>
              <w:t>()</w:t>
            </w:r>
            <w:r w:rsidRPr="003F41F5">
              <w:rPr>
                <w:rFonts w:ascii="Tahoma" w:hAnsi="Tahoma" w:cs="Tahoma"/>
                <w:sz w:val="17"/>
              </w:rPr>
              <w:t xml:space="preserve">, </w:t>
            </w:r>
            <w:r w:rsidRPr="003F41F5">
              <w:rPr>
                <w:rFonts w:ascii="Tahoma" w:eastAsia="Consolas" w:hAnsi="Tahoma" w:cs="Tahoma"/>
                <w:color w:val="303A46"/>
                <w:sz w:val="13"/>
              </w:rPr>
              <w:t>Interact()</w:t>
            </w:r>
          </w:p>
        </w:tc>
      </w:tr>
      <w:tr w:rsidR="009B0F5A" w:rsidRPr="003F41F5" w14:paraId="0B2E3E06" w14:textId="77777777">
        <w:trPr>
          <w:cantSplit/>
        </w:trPr>
        <w:tc>
          <w:tcPr>
            <w:tcW w:w="2576" w:type="dxa"/>
            <w:shd w:val="clear" w:color="auto" w:fill="F6F7F8"/>
            <w:vAlign w:val="center"/>
          </w:tcPr>
          <w:p w14:paraId="2FA95D21"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PlayerController.cs</w:t>
            </w:r>
            <w:proofErr w:type="spellEnd"/>
          </w:p>
        </w:tc>
        <w:tc>
          <w:tcPr>
            <w:tcW w:w="728" w:type="dxa"/>
            <w:shd w:val="clear" w:color="auto" w:fill="F6F7F8"/>
            <w:vAlign w:val="center"/>
          </w:tcPr>
          <w:p w14:paraId="0F667E6D"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183</w:t>
            </w:r>
          </w:p>
        </w:tc>
        <w:tc>
          <w:tcPr>
            <w:tcW w:w="5880" w:type="dxa"/>
            <w:shd w:val="clear" w:color="auto" w:fill="F6F7F8"/>
            <w:vAlign w:val="center"/>
          </w:tcPr>
          <w:p w14:paraId="6A0CE15B" w14:textId="77777777" w:rsidR="009B0F5A" w:rsidRPr="003F41F5" w:rsidRDefault="00000000">
            <w:pPr>
              <w:spacing w:before="40" w:after="40" w:line="240" w:lineRule="auto"/>
              <w:rPr>
                <w:rFonts w:ascii="Tahoma" w:hAnsi="Tahoma" w:cs="Tahoma"/>
              </w:rPr>
            </w:pPr>
            <w:r w:rsidRPr="003F41F5">
              <w:rPr>
                <w:rFonts w:ascii="Tahoma" w:hAnsi="Tahoma" w:cs="Tahoma"/>
                <w:sz w:val="17"/>
              </w:rPr>
              <w:t>Movement, gravity, jump, target detection, prompt banner</w:t>
            </w:r>
          </w:p>
        </w:tc>
      </w:tr>
      <w:tr w:rsidR="009B0F5A" w:rsidRPr="003F41F5" w14:paraId="06AB62C5" w14:textId="77777777">
        <w:trPr>
          <w:cantSplit/>
        </w:trPr>
        <w:tc>
          <w:tcPr>
            <w:tcW w:w="2576" w:type="dxa"/>
            <w:vAlign w:val="center"/>
          </w:tcPr>
          <w:p w14:paraId="080E171E"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CameraFollow.cs</w:t>
            </w:r>
            <w:proofErr w:type="spellEnd"/>
          </w:p>
        </w:tc>
        <w:tc>
          <w:tcPr>
            <w:tcW w:w="728" w:type="dxa"/>
            <w:vAlign w:val="center"/>
          </w:tcPr>
          <w:p w14:paraId="1F999073"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65</w:t>
            </w:r>
          </w:p>
        </w:tc>
        <w:tc>
          <w:tcPr>
            <w:tcW w:w="5880" w:type="dxa"/>
            <w:vAlign w:val="center"/>
          </w:tcPr>
          <w:p w14:paraId="6147483E" w14:textId="77777777" w:rsidR="009B0F5A" w:rsidRPr="003F41F5" w:rsidRDefault="00000000">
            <w:pPr>
              <w:spacing w:before="40" w:after="40" w:line="240" w:lineRule="auto"/>
              <w:rPr>
                <w:rFonts w:ascii="Tahoma" w:hAnsi="Tahoma" w:cs="Tahoma"/>
              </w:rPr>
            </w:pPr>
            <w:r w:rsidRPr="003F41F5">
              <w:rPr>
                <w:rFonts w:ascii="Tahoma" w:hAnsi="Tahoma" w:cs="Tahoma"/>
                <w:sz w:val="17"/>
              </w:rPr>
              <w:t>Third-person orbit camera with cursor lock</w:t>
            </w:r>
          </w:p>
        </w:tc>
      </w:tr>
      <w:tr w:rsidR="009B0F5A" w:rsidRPr="003F41F5" w14:paraId="2DE29CF4" w14:textId="77777777">
        <w:trPr>
          <w:cantSplit/>
        </w:trPr>
        <w:tc>
          <w:tcPr>
            <w:tcW w:w="2576" w:type="dxa"/>
            <w:shd w:val="clear" w:color="auto" w:fill="F6F7F8"/>
            <w:vAlign w:val="center"/>
          </w:tcPr>
          <w:p w14:paraId="77F8D6C9"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SitInteractable.cs</w:t>
            </w:r>
            <w:proofErr w:type="spellEnd"/>
          </w:p>
        </w:tc>
        <w:tc>
          <w:tcPr>
            <w:tcW w:w="728" w:type="dxa"/>
            <w:shd w:val="clear" w:color="auto" w:fill="F6F7F8"/>
            <w:vAlign w:val="center"/>
          </w:tcPr>
          <w:p w14:paraId="2054D834"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41</w:t>
            </w:r>
          </w:p>
        </w:tc>
        <w:tc>
          <w:tcPr>
            <w:tcW w:w="5880" w:type="dxa"/>
            <w:shd w:val="clear" w:color="auto" w:fill="F6F7F8"/>
            <w:vAlign w:val="center"/>
          </w:tcPr>
          <w:p w14:paraId="71F70E0A" w14:textId="77777777" w:rsidR="009B0F5A" w:rsidRPr="003F41F5" w:rsidRDefault="00000000">
            <w:pPr>
              <w:spacing w:before="40" w:after="40" w:line="240" w:lineRule="auto"/>
              <w:rPr>
                <w:rFonts w:ascii="Tahoma" w:hAnsi="Tahoma" w:cs="Tahoma"/>
              </w:rPr>
            </w:pPr>
            <w:r w:rsidRPr="003F41F5">
              <w:rPr>
                <w:rFonts w:ascii="Tahoma" w:hAnsi="Tahoma" w:cs="Tahoma"/>
                <w:sz w:val="17"/>
              </w:rPr>
              <w:t xml:space="preserve">Seat </w:t>
            </w:r>
            <w:proofErr w:type="spellStart"/>
            <w:r w:rsidRPr="003F41F5">
              <w:rPr>
                <w:rFonts w:ascii="Tahoma" w:hAnsi="Tahoma" w:cs="Tahoma"/>
                <w:sz w:val="17"/>
              </w:rPr>
              <w:t>behaviour</w:t>
            </w:r>
            <w:proofErr w:type="spellEnd"/>
            <w:r w:rsidRPr="003F41F5">
              <w:rPr>
                <w:rFonts w:ascii="Tahoma" w:hAnsi="Tahoma" w:cs="Tahoma"/>
                <w:sz w:val="17"/>
              </w:rPr>
              <w:t>, sit/stand request</w:t>
            </w:r>
          </w:p>
        </w:tc>
      </w:tr>
      <w:tr w:rsidR="009B0F5A" w:rsidRPr="003F41F5" w14:paraId="72A248DE" w14:textId="77777777">
        <w:trPr>
          <w:cantSplit/>
        </w:trPr>
        <w:tc>
          <w:tcPr>
            <w:tcW w:w="2576" w:type="dxa"/>
            <w:vAlign w:val="center"/>
          </w:tcPr>
          <w:p w14:paraId="69AC1847"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TalkInteractable.cs</w:t>
            </w:r>
            <w:proofErr w:type="spellEnd"/>
          </w:p>
        </w:tc>
        <w:tc>
          <w:tcPr>
            <w:tcW w:w="728" w:type="dxa"/>
            <w:vAlign w:val="center"/>
          </w:tcPr>
          <w:p w14:paraId="0A2C3B41"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57</w:t>
            </w:r>
          </w:p>
        </w:tc>
        <w:tc>
          <w:tcPr>
            <w:tcW w:w="5880" w:type="dxa"/>
            <w:vAlign w:val="center"/>
          </w:tcPr>
          <w:p w14:paraId="5DE9EFD3" w14:textId="77777777" w:rsidR="009B0F5A" w:rsidRPr="003F41F5" w:rsidRDefault="00000000">
            <w:pPr>
              <w:spacing w:before="40" w:after="40" w:line="240" w:lineRule="auto"/>
              <w:rPr>
                <w:rFonts w:ascii="Tahoma" w:hAnsi="Tahoma" w:cs="Tahoma"/>
              </w:rPr>
            </w:pPr>
            <w:r w:rsidRPr="003F41F5">
              <w:rPr>
                <w:rFonts w:ascii="Tahoma" w:hAnsi="Tahoma" w:cs="Tahoma"/>
                <w:sz w:val="17"/>
              </w:rPr>
              <w:t>Dialogue lines and speech bubble</w:t>
            </w:r>
          </w:p>
        </w:tc>
      </w:tr>
      <w:tr w:rsidR="009B0F5A" w:rsidRPr="003F41F5" w14:paraId="083C9A8B" w14:textId="77777777">
        <w:trPr>
          <w:cantSplit/>
        </w:trPr>
        <w:tc>
          <w:tcPr>
            <w:tcW w:w="2576" w:type="dxa"/>
            <w:shd w:val="clear" w:color="auto" w:fill="F6F7F8"/>
            <w:vAlign w:val="center"/>
          </w:tcPr>
          <w:p w14:paraId="56D256F8"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PivotInteractable.cs</w:t>
            </w:r>
            <w:proofErr w:type="spellEnd"/>
          </w:p>
        </w:tc>
        <w:tc>
          <w:tcPr>
            <w:tcW w:w="728" w:type="dxa"/>
            <w:shd w:val="clear" w:color="auto" w:fill="F6F7F8"/>
            <w:vAlign w:val="center"/>
          </w:tcPr>
          <w:p w14:paraId="5E5F5EB4"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48</w:t>
            </w:r>
          </w:p>
        </w:tc>
        <w:tc>
          <w:tcPr>
            <w:tcW w:w="5880" w:type="dxa"/>
            <w:shd w:val="clear" w:color="auto" w:fill="F6F7F8"/>
            <w:vAlign w:val="center"/>
          </w:tcPr>
          <w:p w14:paraId="0BC10DD7" w14:textId="77777777" w:rsidR="009B0F5A" w:rsidRPr="003F41F5" w:rsidRDefault="00000000">
            <w:pPr>
              <w:spacing w:before="40" w:after="40" w:line="240" w:lineRule="auto"/>
              <w:rPr>
                <w:rFonts w:ascii="Tahoma" w:hAnsi="Tahoma" w:cs="Tahoma"/>
              </w:rPr>
            </w:pPr>
            <w:r w:rsidRPr="003F41F5">
              <w:rPr>
                <w:rFonts w:ascii="Tahoma" w:hAnsi="Tahoma" w:cs="Tahoma"/>
                <w:sz w:val="17"/>
              </w:rPr>
              <w:t>Hinged rotation for door and windows</w:t>
            </w:r>
          </w:p>
        </w:tc>
      </w:tr>
      <w:tr w:rsidR="009B0F5A" w:rsidRPr="003F41F5" w14:paraId="1CFDE3E6" w14:textId="77777777">
        <w:trPr>
          <w:cantSplit/>
        </w:trPr>
        <w:tc>
          <w:tcPr>
            <w:tcW w:w="2576" w:type="dxa"/>
            <w:vAlign w:val="center"/>
          </w:tcPr>
          <w:p w14:paraId="18018B22"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SeatedPoseFit.cs</w:t>
            </w:r>
            <w:proofErr w:type="spellEnd"/>
          </w:p>
        </w:tc>
        <w:tc>
          <w:tcPr>
            <w:tcW w:w="728" w:type="dxa"/>
            <w:vAlign w:val="center"/>
          </w:tcPr>
          <w:p w14:paraId="0E435984"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124</w:t>
            </w:r>
          </w:p>
        </w:tc>
        <w:tc>
          <w:tcPr>
            <w:tcW w:w="5880" w:type="dxa"/>
            <w:vAlign w:val="center"/>
          </w:tcPr>
          <w:p w14:paraId="48CDDF57" w14:textId="77777777" w:rsidR="009B0F5A" w:rsidRPr="003F41F5" w:rsidRDefault="00000000">
            <w:pPr>
              <w:spacing w:before="40" w:after="40" w:line="240" w:lineRule="auto"/>
              <w:rPr>
                <w:rFonts w:ascii="Tahoma" w:hAnsi="Tahoma" w:cs="Tahoma"/>
              </w:rPr>
            </w:pPr>
            <w:r w:rsidRPr="003F41F5">
              <w:rPr>
                <w:rFonts w:ascii="Tahoma" w:hAnsi="Tahoma" w:cs="Tahoma"/>
                <w:sz w:val="17"/>
              </w:rPr>
              <w:t>Two-bone IK that plants the feet while seated</w:t>
            </w:r>
          </w:p>
        </w:tc>
      </w:tr>
    </w:tbl>
    <w:p w14:paraId="531CB97B" w14:textId="77777777" w:rsidR="009B0F5A" w:rsidRPr="003F41F5" w:rsidRDefault="009B0F5A">
      <w:pPr>
        <w:spacing w:after="0" w:line="240" w:lineRule="auto"/>
        <w:rPr>
          <w:rFonts w:ascii="Tahoma" w:hAnsi="Tahoma" w:cs="Tahoma"/>
        </w:rPr>
      </w:pPr>
    </w:p>
    <w:p w14:paraId="1004961A"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3.  </w:t>
      </w:r>
      <w:r w:rsidRPr="003F41F5">
        <w:rPr>
          <w:rFonts w:ascii="Tahoma" w:eastAsia="Cambria" w:hAnsi="Tahoma" w:cs="Tahoma"/>
          <w:color w:val="1F2A37"/>
          <w:sz w:val="29"/>
        </w:rPr>
        <w:t>Step 1 — Standing the player up</w:t>
      </w:r>
    </w:p>
    <w:p w14:paraId="1AFF24EF" w14:textId="77777777" w:rsidR="009B0F5A" w:rsidRPr="003F41F5" w:rsidRDefault="00000000">
      <w:pPr>
        <w:spacing w:after="120"/>
        <w:rPr>
          <w:rFonts w:ascii="Tahoma" w:hAnsi="Tahoma" w:cs="Tahoma"/>
        </w:rPr>
      </w:pPr>
      <w:r w:rsidRPr="003F41F5">
        <w:rPr>
          <w:rFonts w:ascii="Tahoma" w:hAnsi="Tahoma" w:cs="Tahoma"/>
        </w:rPr>
        <w:t xml:space="preserve">The </w:t>
      </w:r>
      <w:r w:rsidRPr="003F41F5">
        <w:rPr>
          <w:rFonts w:ascii="Tahoma" w:eastAsia="Consolas" w:hAnsi="Tahoma" w:cs="Tahoma"/>
          <w:color w:val="303A46"/>
          <w:sz w:val="18"/>
        </w:rPr>
        <w:t>Player</w:t>
      </w:r>
      <w:r w:rsidRPr="003F41F5">
        <w:rPr>
          <w:rFonts w:ascii="Tahoma" w:hAnsi="Tahoma" w:cs="Tahoma"/>
        </w:rPr>
        <w:t xml:space="preserve"> object carries exactly three components: </w:t>
      </w:r>
      <w:r w:rsidRPr="003F41F5">
        <w:rPr>
          <w:rFonts w:ascii="Tahoma" w:eastAsia="Consolas" w:hAnsi="Tahoma" w:cs="Tahoma"/>
          <w:color w:val="303A46"/>
          <w:sz w:val="18"/>
        </w:rPr>
        <w:t>Transform</w:t>
      </w:r>
      <w:r w:rsidRPr="003F41F5">
        <w:rPr>
          <w:rFonts w:ascii="Tahoma" w:hAnsi="Tahoma" w:cs="Tahoma"/>
        </w:rPr>
        <w:t xml:space="preserve">, </w:t>
      </w:r>
      <w:proofErr w:type="spellStart"/>
      <w:r w:rsidRPr="003F41F5">
        <w:rPr>
          <w:rFonts w:ascii="Tahoma" w:eastAsia="Consolas" w:hAnsi="Tahoma" w:cs="Tahoma"/>
          <w:color w:val="303A46"/>
          <w:sz w:val="18"/>
        </w:rPr>
        <w:t>CharacterController</w:t>
      </w:r>
      <w:proofErr w:type="spellEnd"/>
      <w:r w:rsidRPr="003F41F5">
        <w:rPr>
          <w:rFonts w:ascii="Tahoma" w:hAnsi="Tahoma" w:cs="Tahoma"/>
        </w:rPr>
        <w:t xml:space="preserve">, </w:t>
      </w:r>
      <w:proofErr w:type="spellStart"/>
      <w:r w:rsidRPr="003F41F5">
        <w:rPr>
          <w:rFonts w:ascii="Tahoma" w:eastAsia="Consolas" w:hAnsi="Tahoma" w:cs="Tahoma"/>
          <w:color w:val="303A46"/>
          <w:sz w:val="18"/>
        </w:rPr>
        <w:t>PlayerController</w:t>
      </w:r>
      <w:proofErr w:type="spellEnd"/>
      <w:r w:rsidRPr="003F41F5">
        <w:rPr>
          <w:rFonts w:ascii="Tahoma" w:hAnsi="Tahoma" w:cs="Tahoma"/>
        </w:rPr>
        <w:t xml:space="preserve">. No </w:t>
      </w:r>
      <w:proofErr w:type="spellStart"/>
      <w:r w:rsidRPr="003F41F5">
        <w:rPr>
          <w:rFonts w:ascii="Tahoma" w:hAnsi="Tahoma" w:cs="Tahoma"/>
        </w:rPr>
        <w:t>Rigidbody</w:t>
      </w:r>
      <w:proofErr w:type="spellEnd"/>
      <w:r w:rsidRPr="003F41F5">
        <w:rPr>
          <w:rFonts w:ascii="Tahoma" w:hAnsi="Tahoma" w:cs="Tahoma"/>
        </w:rPr>
        <w:t xml:space="preserve">. A </w:t>
      </w:r>
      <w:proofErr w:type="spellStart"/>
      <w:r w:rsidRPr="003F41F5">
        <w:rPr>
          <w:rFonts w:ascii="Tahoma" w:eastAsia="Consolas" w:hAnsi="Tahoma" w:cs="Tahoma"/>
          <w:color w:val="303A46"/>
          <w:sz w:val="18"/>
        </w:rPr>
        <w:t>CharacterController</w:t>
      </w:r>
      <w:proofErr w:type="spellEnd"/>
      <w:r w:rsidRPr="003F41F5">
        <w:rPr>
          <w:rFonts w:ascii="Tahoma" w:hAnsi="Tahoma" w:cs="Tahoma"/>
        </w:rPr>
        <w:t xml:space="preserve"> is kinematic, so it slides along walls and climbs small steps without the mass, drag and constraint tuning a dynamic capsule would need.</w:t>
      </w:r>
    </w:p>
    <w:p w14:paraId="4938B539" w14:textId="77777777" w:rsidR="009B0F5A" w:rsidRPr="003F41F5" w:rsidRDefault="00000000">
      <w:pPr>
        <w:spacing w:after="120"/>
        <w:rPr>
          <w:rFonts w:ascii="Tahoma" w:hAnsi="Tahoma" w:cs="Tahoma"/>
        </w:rPr>
      </w:pPr>
      <w:r w:rsidRPr="003F41F5">
        <w:rPr>
          <w:rFonts w:ascii="Tahoma" w:hAnsi="Tahoma" w:cs="Tahoma"/>
        </w:rPr>
        <w:t xml:space="preserve">Controller settings came from the geometry of the room: height 1.8 m, radius from the auto-fit capsule, </w:t>
      </w:r>
      <w:proofErr w:type="spellStart"/>
      <w:r w:rsidRPr="003F41F5">
        <w:rPr>
          <w:rFonts w:ascii="Tahoma" w:hAnsi="Tahoma" w:cs="Tahoma"/>
        </w:rPr>
        <w:t>centre</w:t>
      </w:r>
      <w:proofErr w:type="spellEnd"/>
      <w:r w:rsidRPr="003F41F5">
        <w:rPr>
          <w:rFonts w:ascii="Tahoma" w:hAnsi="Tahoma" w:cs="Tahoma"/>
        </w:rPr>
        <w:t xml:space="preserve"> at y = 0.90, slope limit 45°, step offset 0.3 m, skin width 0.08 m.</w:t>
      </w:r>
    </w:p>
    <w:p w14:paraId="1F8D21BA" w14:textId="77777777" w:rsidR="009B0F5A" w:rsidRPr="003F41F5" w:rsidRDefault="00000000">
      <w:pPr>
        <w:spacing w:after="120"/>
        <w:rPr>
          <w:rFonts w:ascii="Tahoma" w:hAnsi="Tahoma" w:cs="Tahoma"/>
        </w:rPr>
      </w:pPr>
      <w:r w:rsidRPr="003F41F5">
        <w:rPr>
          <w:rFonts w:ascii="Tahoma" w:hAnsi="Tahoma" w:cs="Tahoma"/>
        </w:rPr>
        <w:t xml:space="preserve">The visible character is the </w:t>
      </w:r>
      <w:r w:rsidRPr="003F41F5">
        <w:rPr>
          <w:rFonts w:ascii="Tahoma" w:eastAsia="Consolas" w:hAnsi="Tahoma" w:cs="Tahoma"/>
          <w:color w:val="303A46"/>
          <w:sz w:val="18"/>
        </w:rPr>
        <w:t>Visual</w:t>
      </w:r>
      <w:r w:rsidRPr="003F41F5">
        <w:rPr>
          <w:rFonts w:ascii="Tahoma" w:hAnsi="Tahoma" w:cs="Tahoma"/>
        </w:rPr>
        <w:t xml:space="preserve"> child at local position zero, scale 1:1, feet at the pivot, with </w:t>
      </w:r>
      <w:proofErr w:type="spellStart"/>
      <w:r w:rsidRPr="003F41F5">
        <w:rPr>
          <w:rFonts w:ascii="Tahoma" w:eastAsia="Consolas" w:hAnsi="Tahoma" w:cs="Tahoma"/>
          <w:color w:val="303A46"/>
          <w:sz w:val="18"/>
        </w:rPr>
        <w:t>PlayerAnimator.controller</w:t>
      </w:r>
      <w:proofErr w:type="spellEnd"/>
      <w:r w:rsidRPr="003F41F5">
        <w:rPr>
          <w:rFonts w:ascii="Tahoma" w:hAnsi="Tahoma" w:cs="Tahoma"/>
        </w:rPr>
        <w:t xml:space="preserve"> on the rig root beneath it. That controller has two parameters and three states:</w:t>
      </w:r>
    </w:p>
    <w:p w14:paraId="0453A421" w14:textId="77777777" w:rsidR="009B0F5A" w:rsidRPr="003F41F5" w:rsidRDefault="00000000">
      <w:pPr>
        <w:pStyle w:val="ListBullet"/>
        <w:spacing w:after="60" w:line="269" w:lineRule="auto"/>
        <w:rPr>
          <w:rFonts w:ascii="Tahoma" w:hAnsi="Tahoma" w:cs="Tahoma"/>
        </w:rPr>
      </w:pPr>
      <w:r w:rsidRPr="003F41F5">
        <w:rPr>
          <w:rFonts w:ascii="Tahoma" w:eastAsia="Consolas" w:hAnsi="Tahoma" w:cs="Tahoma"/>
          <w:color w:val="303A46"/>
          <w:sz w:val="18"/>
        </w:rPr>
        <w:t>Speed</w:t>
      </w:r>
      <w:r w:rsidRPr="003F41F5">
        <w:rPr>
          <w:rFonts w:ascii="Tahoma" w:hAnsi="Tahoma" w:cs="Tahoma"/>
        </w:rPr>
        <w:t xml:space="preserve"> (float) — </w:t>
      </w:r>
      <w:r w:rsidRPr="003F41F5">
        <w:rPr>
          <w:rFonts w:ascii="Tahoma" w:eastAsia="Consolas" w:hAnsi="Tahoma" w:cs="Tahoma"/>
          <w:color w:val="303A46"/>
          <w:sz w:val="18"/>
        </w:rPr>
        <w:t>0</w:t>
      </w:r>
      <w:r w:rsidRPr="003F41F5">
        <w:rPr>
          <w:rFonts w:ascii="Tahoma" w:hAnsi="Tahoma" w:cs="Tahoma"/>
        </w:rPr>
        <w:t xml:space="preserve"> Idle, </w:t>
      </w:r>
      <w:r w:rsidRPr="003F41F5">
        <w:rPr>
          <w:rFonts w:ascii="Tahoma" w:eastAsia="Consolas" w:hAnsi="Tahoma" w:cs="Tahoma"/>
          <w:color w:val="303A46"/>
          <w:sz w:val="18"/>
        </w:rPr>
        <w:t>1</w:t>
      </w:r>
      <w:r w:rsidRPr="003F41F5">
        <w:rPr>
          <w:rFonts w:ascii="Tahoma" w:hAnsi="Tahoma" w:cs="Tahoma"/>
        </w:rPr>
        <w:t xml:space="preserve"> Walk</w:t>
      </w:r>
    </w:p>
    <w:p w14:paraId="17CC4B60" w14:textId="77777777" w:rsidR="009B0F5A" w:rsidRPr="003F41F5" w:rsidRDefault="00000000">
      <w:pPr>
        <w:pStyle w:val="ListBullet"/>
        <w:spacing w:after="60" w:line="269" w:lineRule="auto"/>
        <w:rPr>
          <w:rFonts w:ascii="Tahoma" w:hAnsi="Tahoma" w:cs="Tahoma"/>
        </w:rPr>
      </w:pPr>
      <w:r w:rsidRPr="003F41F5">
        <w:rPr>
          <w:rFonts w:ascii="Tahoma" w:eastAsia="Consolas" w:hAnsi="Tahoma" w:cs="Tahoma"/>
          <w:color w:val="303A46"/>
          <w:sz w:val="18"/>
        </w:rPr>
        <w:t>Seated</w:t>
      </w:r>
      <w:r w:rsidRPr="003F41F5">
        <w:rPr>
          <w:rFonts w:ascii="Tahoma" w:hAnsi="Tahoma" w:cs="Tahoma"/>
        </w:rPr>
        <w:t xml:space="preserve"> (bool) — switches to the sitting clip</w:t>
      </w:r>
    </w:p>
    <w:p w14:paraId="13745CFF" w14:textId="77777777" w:rsidR="009B0F5A" w:rsidRPr="003F41F5" w:rsidRDefault="00000000">
      <w:pPr>
        <w:pStyle w:val="ListBullet"/>
        <w:spacing w:after="60" w:line="269" w:lineRule="auto"/>
        <w:rPr>
          <w:rFonts w:ascii="Tahoma" w:hAnsi="Tahoma" w:cs="Tahoma"/>
        </w:rPr>
      </w:pPr>
      <w:r w:rsidRPr="003F41F5">
        <w:rPr>
          <w:rFonts w:ascii="Tahoma" w:hAnsi="Tahoma" w:cs="Tahoma"/>
        </w:rPr>
        <w:t xml:space="preserve">States: </w:t>
      </w:r>
      <w:r w:rsidRPr="003F41F5">
        <w:rPr>
          <w:rFonts w:ascii="Tahoma" w:eastAsia="Consolas" w:hAnsi="Tahoma" w:cs="Tahoma"/>
          <w:color w:val="303A46"/>
          <w:sz w:val="18"/>
        </w:rPr>
        <w:t>Idle</w:t>
      </w:r>
      <w:r w:rsidRPr="003F41F5">
        <w:rPr>
          <w:rFonts w:ascii="Tahoma" w:hAnsi="Tahoma" w:cs="Tahoma"/>
        </w:rPr>
        <w:t xml:space="preserve"> → </w:t>
      </w:r>
      <w:proofErr w:type="spellStart"/>
      <w:r w:rsidRPr="003F41F5">
        <w:rPr>
          <w:rFonts w:ascii="Tahoma" w:eastAsia="Consolas" w:hAnsi="Tahoma" w:cs="Tahoma"/>
          <w:color w:val="303A46"/>
          <w:sz w:val="18"/>
        </w:rPr>
        <w:t>Idle_InPlace</w:t>
      </w:r>
      <w:proofErr w:type="spellEnd"/>
      <w:r w:rsidRPr="003F41F5">
        <w:rPr>
          <w:rFonts w:ascii="Tahoma" w:hAnsi="Tahoma" w:cs="Tahoma"/>
        </w:rPr>
        <w:t xml:space="preserve">, </w:t>
      </w:r>
      <w:r w:rsidRPr="003F41F5">
        <w:rPr>
          <w:rFonts w:ascii="Tahoma" w:eastAsia="Consolas" w:hAnsi="Tahoma" w:cs="Tahoma"/>
          <w:color w:val="303A46"/>
          <w:sz w:val="18"/>
        </w:rPr>
        <w:t>Walk</w:t>
      </w:r>
      <w:r w:rsidRPr="003F41F5">
        <w:rPr>
          <w:rFonts w:ascii="Tahoma" w:hAnsi="Tahoma" w:cs="Tahoma"/>
        </w:rPr>
        <w:t xml:space="preserve"> → </w:t>
      </w:r>
      <w:proofErr w:type="spellStart"/>
      <w:r w:rsidRPr="003F41F5">
        <w:rPr>
          <w:rFonts w:ascii="Tahoma" w:eastAsia="Consolas" w:hAnsi="Tahoma" w:cs="Tahoma"/>
          <w:color w:val="303A46"/>
          <w:sz w:val="18"/>
        </w:rPr>
        <w:t>Walk_InPlace</w:t>
      </w:r>
      <w:proofErr w:type="spellEnd"/>
      <w:r w:rsidRPr="003F41F5">
        <w:rPr>
          <w:rFonts w:ascii="Tahoma" w:hAnsi="Tahoma" w:cs="Tahoma"/>
        </w:rPr>
        <w:t xml:space="preserve">, </w:t>
      </w:r>
      <w:r w:rsidRPr="003F41F5">
        <w:rPr>
          <w:rFonts w:ascii="Tahoma" w:eastAsia="Consolas" w:hAnsi="Tahoma" w:cs="Tahoma"/>
          <w:color w:val="303A46"/>
          <w:sz w:val="18"/>
        </w:rPr>
        <w:t>Sitting</w:t>
      </w:r>
      <w:r w:rsidRPr="003F41F5">
        <w:rPr>
          <w:rFonts w:ascii="Tahoma" w:hAnsi="Tahoma" w:cs="Tahoma"/>
        </w:rPr>
        <w:t xml:space="preserve"> → </w:t>
      </w:r>
      <w:proofErr w:type="spellStart"/>
      <w:r w:rsidRPr="003F41F5">
        <w:rPr>
          <w:rFonts w:ascii="Tahoma" w:eastAsia="Consolas" w:hAnsi="Tahoma" w:cs="Tahoma"/>
          <w:color w:val="303A46"/>
          <w:sz w:val="18"/>
        </w:rPr>
        <w:t>Sitting_InPlace</w:t>
      </w:r>
      <w:proofErr w:type="spellEnd"/>
    </w:p>
    <w:p w14:paraId="7220622C" w14:textId="77777777" w:rsidR="009B0F5A" w:rsidRPr="003F41F5" w:rsidRDefault="00000000">
      <w:pPr>
        <w:spacing w:after="120"/>
        <w:rPr>
          <w:rFonts w:ascii="Tahoma" w:hAnsi="Tahoma" w:cs="Tahoma"/>
        </w:rPr>
      </w:pPr>
      <w:r w:rsidRPr="003F41F5">
        <w:rPr>
          <w:rFonts w:ascii="Tahoma" w:hAnsi="Tahoma" w:cs="Tahoma"/>
        </w:rPr>
        <w:t xml:space="preserve">All three clips are in-place, so the controller owns world position. Mixing in-place clips with root motion would have fought the </w:t>
      </w:r>
      <w:proofErr w:type="spellStart"/>
      <w:r w:rsidRPr="003F41F5">
        <w:rPr>
          <w:rFonts w:ascii="Tahoma" w:eastAsia="Consolas" w:hAnsi="Tahoma" w:cs="Tahoma"/>
          <w:color w:val="303A46"/>
          <w:sz w:val="18"/>
        </w:rPr>
        <w:t>CharacterController</w:t>
      </w:r>
      <w:proofErr w:type="spellEnd"/>
      <w:r w:rsidRPr="003F41F5">
        <w:rPr>
          <w:rFonts w:ascii="Tahoma" w:hAnsi="Tahoma" w:cs="Tahoma"/>
        </w:rPr>
        <w:t>.</w:t>
      </w:r>
    </w:p>
    <w:p w14:paraId="5F633362" w14:textId="77777777" w:rsidR="009B0F5A" w:rsidRPr="003F41F5" w:rsidRDefault="00000000">
      <w:pPr>
        <w:pStyle w:val="Heading3"/>
        <w:spacing w:before="220" w:after="60"/>
        <w:rPr>
          <w:rFonts w:ascii="Tahoma" w:hAnsi="Tahoma" w:cs="Tahoma"/>
        </w:rPr>
      </w:pPr>
      <w:r w:rsidRPr="003F41F5">
        <w:rPr>
          <w:rFonts w:ascii="Tahoma" w:eastAsia="Cambria" w:hAnsi="Tahoma" w:cs="Tahoma"/>
          <w:color w:val="2F6F6B"/>
          <w:sz w:val="23"/>
        </w:rPr>
        <w:t>Locomotion</w:t>
      </w:r>
    </w:p>
    <w:p w14:paraId="7BB72B1D" w14:textId="77777777" w:rsidR="009B0F5A" w:rsidRPr="003F41F5" w:rsidRDefault="00000000">
      <w:pPr>
        <w:spacing w:after="120"/>
        <w:rPr>
          <w:rFonts w:ascii="Tahoma" w:hAnsi="Tahoma" w:cs="Tahoma"/>
        </w:rPr>
      </w:pPr>
      <w:r w:rsidRPr="003F41F5">
        <w:rPr>
          <w:rFonts w:ascii="Tahoma" w:hAnsi="Tahoma" w:cs="Tahoma"/>
        </w:rPr>
        <w:t xml:space="preserve">Input is read directly from </w:t>
      </w:r>
      <w:proofErr w:type="spellStart"/>
      <w:r w:rsidRPr="003F41F5">
        <w:rPr>
          <w:rFonts w:ascii="Tahoma" w:eastAsia="Consolas" w:hAnsi="Tahoma" w:cs="Tahoma"/>
          <w:color w:val="303A46"/>
          <w:sz w:val="18"/>
        </w:rPr>
        <w:t>Keyboard.current</w:t>
      </w:r>
      <w:proofErr w:type="spellEnd"/>
      <w:r w:rsidRPr="003F41F5">
        <w:rPr>
          <w:rFonts w:ascii="Tahoma" w:hAnsi="Tahoma" w:cs="Tahoma"/>
        </w:rPr>
        <w:t xml:space="preserve"> each frame, eight bindings: WASD plus the arrow keys. The input vector is rebuilt on the camera's basis with Y flattened, then </w:t>
      </w:r>
      <w:proofErr w:type="spellStart"/>
      <w:r w:rsidRPr="003F41F5">
        <w:rPr>
          <w:rFonts w:ascii="Tahoma" w:hAnsi="Tahoma" w:cs="Tahoma"/>
        </w:rPr>
        <w:t>normalised</w:t>
      </w:r>
      <w:proofErr w:type="spellEnd"/>
      <w:r w:rsidRPr="003F41F5">
        <w:rPr>
          <w:rFonts w:ascii="Tahoma" w:hAnsi="Tahoma" w:cs="Tahoma"/>
        </w:rPr>
        <w:t>, which kills the classic diagonal speed-up (1.41× on two keys).</w:t>
      </w:r>
    </w:p>
    <w:p w14:paraId="3CFDE2AF" w14:textId="77777777" w:rsidR="009B0F5A" w:rsidRPr="003F41F5" w:rsidRDefault="00000000">
      <w:pPr>
        <w:spacing w:after="120"/>
        <w:rPr>
          <w:rFonts w:ascii="Tahoma" w:hAnsi="Tahoma" w:cs="Tahoma"/>
        </w:rPr>
      </w:pPr>
      <w:r w:rsidRPr="003F41F5">
        <w:rPr>
          <w:rFonts w:ascii="Tahoma" w:hAnsi="Tahoma" w:cs="Tahoma"/>
        </w:rPr>
        <w:lastRenderedPageBreak/>
        <w:t xml:space="preserve">Body rotation uses </w:t>
      </w:r>
      <w:proofErr w:type="spellStart"/>
      <w:r w:rsidRPr="003F41F5">
        <w:rPr>
          <w:rFonts w:ascii="Tahoma" w:eastAsia="Consolas" w:hAnsi="Tahoma" w:cs="Tahoma"/>
          <w:color w:val="303A46"/>
          <w:sz w:val="18"/>
        </w:rPr>
        <w:t>Quaternion.Slerp</w:t>
      </w:r>
      <w:proofErr w:type="spellEnd"/>
      <w:r w:rsidRPr="003F41F5">
        <w:rPr>
          <w:rFonts w:ascii="Tahoma" w:hAnsi="Tahoma" w:cs="Tahoma"/>
        </w:rPr>
        <w:t xml:space="preserve"> at 12/s toward the travel direction, so the character turns into the walk instead of snapping. Gravity is a manual accumulator at −18 m/s². While grounded it resets to −2 rather than 0, a small downward bias that keeps the capsule glued to slopes and stairs. Jump fires at 4.5 m/s only when grounded.</w:t>
      </w:r>
    </w:p>
    <w:p w14:paraId="72EE23D2" w14:textId="77777777" w:rsidR="009B0F5A" w:rsidRPr="003F41F5" w:rsidRDefault="00000000">
      <w:pPr>
        <w:spacing w:after="120"/>
        <w:rPr>
          <w:rFonts w:ascii="Tahoma" w:hAnsi="Tahoma" w:cs="Tahoma"/>
        </w:rPr>
      </w:pPr>
      <w:r w:rsidRPr="003F41F5">
        <w:rPr>
          <w:rFonts w:ascii="Tahoma" w:hAnsi="Tahoma" w:cs="Tahoma"/>
        </w:rPr>
        <w:t xml:space="preserve">The animation parameter is not the input. It is </w:t>
      </w:r>
      <w:proofErr w:type="spellStart"/>
      <w:r w:rsidRPr="003F41F5">
        <w:rPr>
          <w:rFonts w:ascii="Tahoma" w:eastAsia="Consolas" w:hAnsi="Tahoma" w:cs="Tahoma"/>
          <w:color w:val="303A46"/>
          <w:sz w:val="18"/>
        </w:rPr>
        <w:t>controller.velocity</w:t>
      </w:r>
      <w:proofErr w:type="spellEnd"/>
      <w:r w:rsidRPr="003F41F5">
        <w:rPr>
          <w:rFonts w:ascii="Tahoma" w:hAnsi="Tahoma" w:cs="Tahoma"/>
        </w:rPr>
        <w:t xml:space="preserve"> flattened and divided by </w:t>
      </w:r>
      <w:proofErr w:type="spellStart"/>
      <w:r w:rsidRPr="003F41F5">
        <w:rPr>
          <w:rFonts w:ascii="Tahoma" w:eastAsia="Consolas" w:hAnsi="Tahoma" w:cs="Tahoma"/>
          <w:color w:val="303A46"/>
          <w:sz w:val="18"/>
        </w:rPr>
        <w:t>moveSpeed</w:t>
      </w:r>
      <w:proofErr w:type="spellEnd"/>
      <w:r w:rsidRPr="003F41F5">
        <w:rPr>
          <w:rFonts w:ascii="Tahoma" w:hAnsi="Tahoma" w:cs="Tahoma"/>
        </w:rPr>
        <w:t>, so a character pushed against a wall stands still with idle playing instead of walking in place.</w:t>
      </w:r>
    </w:p>
    <w:p w14:paraId="34E11DBC"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4.  </w:t>
      </w:r>
      <w:r w:rsidRPr="003F41F5">
        <w:rPr>
          <w:rFonts w:ascii="Tahoma" w:eastAsia="Cambria" w:hAnsi="Tahoma" w:cs="Tahoma"/>
          <w:color w:val="1F2A37"/>
          <w:sz w:val="29"/>
        </w:rPr>
        <w:t>Step 2 — Third-person camera</w:t>
      </w:r>
    </w:p>
    <w:p w14:paraId="3B3E853F" w14:textId="77777777" w:rsidR="009B0F5A" w:rsidRPr="003F41F5" w:rsidRDefault="00000000">
      <w:pPr>
        <w:spacing w:after="120"/>
        <w:rPr>
          <w:rFonts w:ascii="Tahoma" w:hAnsi="Tahoma" w:cs="Tahoma"/>
        </w:rPr>
      </w:pPr>
      <w:proofErr w:type="spellStart"/>
      <w:r w:rsidRPr="003F41F5">
        <w:rPr>
          <w:rFonts w:ascii="Tahoma" w:eastAsia="Consolas" w:hAnsi="Tahoma" w:cs="Tahoma"/>
          <w:color w:val="303A46"/>
          <w:sz w:val="18"/>
        </w:rPr>
        <w:t>CameraFollow</w:t>
      </w:r>
      <w:proofErr w:type="spellEnd"/>
      <w:r w:rsidRPr="003F41F5">
        <w:rPr>
          <w:rFonts w:ascii="Tahoma" w:hAnsi="Tahoma" w:cs="Tahoma"/>
        </w:rPr>
        <w:t xml:space="preserve"> sits on </w:t>
      </w:r>
      <w:r w:rsidRPr="003F41F5">
        <w:rPr>
          <w:rFonts w:ascii="Tahoma" w:eastAsia="Consolas" w:hAnsi="Tahoma" w:cs="Tahoma"/>
          <w:color w:val="303A46"/>
          <w:sz w:val="18"/>
        </w:rPr>
        <w:t>Main Camera</w:t>
      </w:r>
      <w:r w:rsidRPr="003F41F5">
        <w:rPr>
          <w:rFonts w:ascii="Tahoma" w:hAnsi="Tahoma" w:cs="Tahoma"/>
        </w:rPr>
        <w:t xml:space="preserve"> and re-derives its target at runtime, which is why </w:t>
      </w:r>
      <w:r w:rsidRPr="003F41F5">
        <w:rPr>
          <w:rFonts w:ascii="Tahoma" w:eastAsia="Consolas" w:hAnsi="Tahoma" w:cs="Tahoma"/>
          <w:color w:val="303A46"/>
          <w:sz w:val="18"/>
        </w:rPr>
        <w:t>target</w:t>
      </w:r>
      <w:r w:rsidRPr="003F41F5">
        <w:rPr>
          <w:rFonts w:ascii="Tahoma" w:hAnsi="Tahoma" w:cs="Tahoma"/>
        </w:rPr>
        <w:t xml:space="preserve"> shows as </w:t>
      </w:r>
      <w:r w:rsidRPr="003F41F5">
        <w:rPr>
          <w:rFonts w:ascii="Tahoma" w:eastAsia="Consolas" w:hAnsi="Tahoma" w:cs="Tahoma"/>
          <w:color w:val="303A46"/>
          <w:sz w:val="18"/>
        </w:rPr>
        <w:t>None</w:t>
      </w:r>
      <w:r w:rsidRPr="003F41F5">
        <w:rPr>
          <w:rFonts w:ascii="Tahoma" w:hAnsi="Tahoma" w:cs="Tahoma"/>
        </w:rPr>
        <w:t xml:space="preserve"> in the Inspector and the view still works.</w:t>
      </w:r>
    </w:p>
    <w:p w14:paraId="688A9475" w14:textId="77777777" w:rsidR="009B0F5A" w:rsidRPr="003F41F5" w:rsidRDefault="00000000">
      <w:pPr>
        <w:spacing w:after="120"/>
        <w:rPr>
          <w:rFonts w:ascii="Tahoma" w:hAnsi="Tahoma" w:cs="Tahoma"/>
        </w:rPr>
      </w:pPr>
      <w:r w:rsidRPr="003F41F5">
        <w:rPr>
          <w:rFonts w:ascii="Tahoma" w:hAnsi="Tahoma" w:cs="Tahoma"/>
        </w:rPr>
        <w:t xml:space="preserve">The rig is a fixed arm: 3.2 m behind, 1.55 m above the player's feet. Mouse delta drives yaw and pitch at 2.2 × 0.1 sensitivity, with pitch clamped between −30° and 65° so the camera cannot roll under the floor or flip over the head. Positioning happens in </w:t>
      </w:r>
      <w:proofErr w:type="spellStart"/>
      <w:r w:rsidRPr="003F41F5">
        <w:rPr>
          <w:rFonts w:ascii="Tahoma" w:eastAsia="Consolas" w:hAnsi="Tahoma" w:cs="Tahoma"/>
          <w:color w:val="303A46"/>
          <w:sz w:val="18"/>
        </w:rPr>
        <w:t>LateUpdate</w:t>
      </w:r>
      <w:proofErr w:type="spellEnd"/>
      <w:r w:rsidRPr="003F41F5">
        <w:rPr>
          <w:rFonts w:ascii="Tahoma" w:hAnsi="Tahoma" w:cs="Tahoma"/>
        </w:rPr>
        <w:t xml:space="preserve"> with exponential smoothing, </w:t>
      </w:r>
      <w:r w:rsidRPr="003F41F5">
        <w:rPr>
          <w:rFonts w:ascii="Tahoma" w:eastAsia="Consolas" w:hAnsi="Tahoma" w:cs="Tahoma"/>
          <w:color w:val="303A46"/>
          <w:sz w:val="18"/>
        </w:rPr>
        <w:t>1 − exp(−12·dt)</w:t>
      </w:r>
      <w:r w:rsidRPr="003F41F5">
        <w:rPr>
          <w:rFonts w:ascii="Tahoma" w:hAnsi="Tahoma" w:cs="Tahoma"/>
        </w:rPr>
        <w:t xml:space="preserve">, which is framerate independent. A plain </w:t>
      </w:r>
      <w:r w:rsidRPr="003F41F5">
        <w:rPr>
          <w:rFonts w:ascii="Tahoma" w:eastAsia="Consolas" w:hAnsi="Tahoma" w:cs="Tahoma"/>
          <w:color w:val="303A46"/>
          <w:sz w:val="18"/>
        </w:rPr>
        <w:t>Lerp</w:t>
      </w:r>
      <w:r w:rsidRPr="003F41F5">
        <w:rPr>
          <w:rFonts w:ascii="Tahoma" w:hAnsi="Tahoma" w:cs="Tahoma"/>
        </w:rPr>
        <w:t xml:space="preserve"> with a fixed factor would feel slower on a slower machine.</w:t>
      </w:r>
    </w:p>
    <w:p w14:paraId="276E2CCA" w14:textId="77777777" w:rsidR="009B0F5A" w:rsidRPr="003F41F5" w:rsidRDefault="00000000">
      <w:pPr>
        <w:spacing w:after="120"/>
        <w:rPr>
          <w:rFonts w:ascii="Tahoma" w:hAnsi="Tahoma" w:cs="Tahoma"/>
        </w:rPr>
      </w:pPr>
      <w:r w:rsidRPr="003F41F5">
        <w:rPr>
          <w:rFonts w:ascii="Tahoma" w:hAnsi="Tahoma" w:cs="Tahoma"/>
        </w:rPr>
        <w:t xml:space="preserve">Cursor handling: locked on </w:t>
      </w:r>
      <w:r w:rsidRPr="003F41F5">
        <w:rPr>
          <w:rFonts w:ascii="Tahoma" w:eastAsia="Consolas" w:hAnsi="Tahoma" w:cs="Tahoma"/>
          <w:color w:val="303A46"/>
          <w:sz w:val="18"/>
        </w:rPr>
        <w:t>Start</w:t>
      </w:r>
      <w:r w:rsidRPr="003F41F5">
        <w:rPr>
          <w:rFonts w:ascii="Tahoma" w:hAnsi="Tahoma" w:cs="Tahoma"/>
        </w:rPr>
        <w:t xml:space="preserve">, </w:t>
      </w:r>
      <w:r w:rsidRPr="003F41F5">
        <w:rPr>
          <w:rFonts w:ascii="Tahoma" w:eastAsia="Consolas" w:hAnsi="Tahoma" w:cs="Tahoma"/>
          <w:color w:val="303A46"/>
          <w:sz w:val="18"/>
        </w:rPr>
        <w:t>Esc</w:t>
      </w:r>
      <w:r w:rsidRPr="003F41F5">
        <w:rPr>
          <w:rFonts w:ascii="Tahoma" w:hAnsi="Tahoma" w:cs="Tahoma"/>
        </w:rPr>
        <w:t xml:space="preserve"> releases it, left click grabs it back. That last part matters in the editor, where losing the cursor to a locked state is otherwise a restart.</w:t>
      </w:r>
    </w:p>
    <w:p w14:paraId="48B90485" w14:textId="77777777" w:rsidR="009B0F5A" w:rsidRPr="003F41F5" w:rsidRDefault="00000000">
      <w:pPr>
        <w:spacing w:after="120"/>
        <w:rPr>
          <w:rFonts w:ascii="Tahoma" w:hAnsi="Tahoma" w:cs="Tahoma"/>
        </w:rPr>
      </w:pPr>
      <w:r w:rsidRPr="003F41F5">
        <w:rPr>
          <w:rFonts w:ascii="Tahoma" w:hAnsi="Tahoma" w:cs="Tahoma"/>
        </w:rPr>
        <w:t xml:space="preserve">Movement stays camera-relative, so </w:t>
      </w:r>
      <w:proofErr w:type="spellStart"/>
      <w:r w:rsidRPr="003F41F5">
        <w:rPr>
          <w:rFonts w:ascii="Tahoma" w:hAnsi="Tahoma" w:cs="Tahoma"/>
        </w:rPr>
        <w:t>W</w:t>
      </w:r>
      <w:proofErr w:type="spellEnd"/>
      <w:r w:rsidRPr="003F41F5">
        <w:rPr>
          <w:rFonts w:ascii="Tahoma" w:hAnsi="Tahoma" w:cs="Tahoma"/>
        </w:rPr>
        <w:t xml:space="preserve"> always walks away from the camera regardless of where the character faces.</w:t>
      </w:r>
    </w:p>
    <w:p w14:paraId="7CEF3290"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5.  </w:t>
      </w:r>
      <w:r w:rsidRPr="003F41F5">
        <w:rPr>
          <w:rFonts w:ascii="Tahoma" w:eastAsia="Cambria" w:hAnsi="Tahoma" w:cs="Tahoma"/>
          <w:color w:val="1F2A37"/>
          <w:sz w:val="29"/>
        </w:rPr>
        <w:t>Step 3 — The interaction framework</w:t>
      </w:r>
    </w:p>
    <w:p w14:paraId="7F73ACC1" w14:textId="77777777" w:rsidR="009B0F5A" w:rsidRPr="003F41F5" w:rsidRDefault="00000000">
      <w:pPr>
        <w:spacing w:after="120"/>
        <w:rPr>
          <w:rFonts w:ascii="Tahoma" w:hAnsi="Tahoma" w:cs="Tahoma"/>
        </w:rPr>
      </w:pPr>
      <w:r w:rsidRPr="003F41F5">
        <w:rPr>
          <w:rFonts w:ascii="Tahoma" w:hAnsi="Tahoma" w:cs="Tahoma"/>
        </w:rPr>
        <w:t>The whole system hangs on four lines of contract:</w:t>
      </w:r>
    </w:p>
    <w:p w14:paraId="13B75E6E" w14:textId="77777777" w:rsidR="009B0F5A" w:rsidRPr="003F41F5" w:rsidRDefault="00000000">
      <w:pPr>
        <w:keepLines/>
        <w:pBdr>
          <w:top w:val="single" w:sz="4" w:space="6" w:color="E4E7EA"/>
          <w:left w:val="single" w:sz="4" w:space="6" w:color="E4E7EA"/>
          <w:bottom w:val="single" w:sz="4" w:space="6" w:color="E4E7EA"/>
          <w:right w:val="single" w:sz="4" w:space="6" w:color="E4E7EA"/>
        </w:pBdr>
        <w:shd w:val="clear" w:color="auto" w:fill="F4F5F6"/>
        <w:spacing w:before="80" w:line="240" w:lineRule="auto"/>
        <w:ind w:left="142" w:right="142"/>
        <w:rPr>
          <w:rFonts w:ascii="Tahoma" w:hAnsi="Tahoma" w:cs="Tahoma"/>
        </w:rPr>
      </w:pPr>
      <w:r w:rsidRPr="003F41F5">
        <w:rPr>
          <w:rFonts w:ascii="Tahoma" w:eastAsia="Consolas" w:hAnsi="Tahoma" w:cs="Tahoma"/>
          <w:color w:val="303A46"/>
          <w:sz w:val="17"/>
        </w:rPr>
        <w:t xml:space="preserve">public abstract class Interactable : </w:t>
      </w:r>
      <w:proofErr w:type="spellStart"/>
      <w:r w:rsidRPr="003F41F5">
        <w:rPr>
          <w:rFonts w:ascii="Tahoma" w:eastAsia="Consolas" w:hAnsi="Tahoma" w:cs="Tahoma"/>
          <w:color w:val="303A46"/>
          <w:sz w:val="17"/>
        </w:rPr>
        <w:t>MonoBehaviour</w:t>
      </w:r>
      <w:proofErr w:type="spellEnd"/>
      <w:r w:rsidRPr="003F41F5">
        <w:rPr>
          <w:rFonts w:ascii="Tahoma" w:hAnsi="Tahoma" w:cs="Tahoma"/>
        </w:rPr>
        <w:br/>
      </w:r>
      <w:r w:rsidRPr="003F41F5">
        <w:rPr>
          <w:rFonts w:ascii="Tahoma" w:eastAsia="Consolas" w:hAnsi="Tahoma" w:cs="Tahoma"/>
          <w:color w:val="303A46"/>
          <w:sz w:val="17"/>
        </w:rPr>
        <w:t>{</w:t>
      </w:r>
      <w:r w:rsidRPr="003F41F5">
        <w:rPr>
          <w:rFonts w:ascii="Tahoma" w:hAnsi="Tahoma" w:cs="Tahoma"/>
        </w:rPr>
        <w:br/>
      </w:r>
      <w:r w:rsidRPr="003F41F5">
        <w:rPr>
          <w:rFonts w:ascii="Tahoma" w:eastAsia="Consolas" w:hAnsi="Tahoma" w:cs="Tahoma"/>
          <w:color w:val="303A46"/>
          <w:sz w:val="17"/>
        </w:rPr>
        <w:t xml:space="preserve">    public virtual string Prompt { get; }</w:t>
      </w:r>
      <w:r w:rsidRPr="003F41F5">
        <w:rPr>
          <w:rFonts w:ascii="Tahoma" w:hAnsi="Tahoma" w:cs="Tahoma"/>
        </w:rPr>
        <w:br/>
      </w:r>
      <w:r w:rsidRPr="003F41F5">
        <w:rPr>
          <w:rFonts w:ascii="Tahoma" w:eastAsia="Consolas" w:hAnsi="Tahoma" w:cs="Tahoma"/>
          <w:color w:val="303A46"/>
          <w:sz w:val="17"/>
        </w:rPr>
        <w:t xml:space="preserve">    public virtual bool </w:t>
      </w:r>
      <w:proofErr w:type="spellStart"/>
      <w:r w:rsidRPr="003F41F5">
        <w:rPr>
          <w:rFonts w:ascii="Tahoma" w:eastAsia="Consolas" w:hAnsi="Tahoma" w:cs="Tahoma"/>
          <w:color w:val="303A46"/>
          <w:sz w:val="17"/>
        </w:rPr>
        <w:t>CanInteract</w:t>
      </w:r>
      <w:proofErr w:type="spellEnd"/>
      <w:r w:rsidRPr="003F41F5">
        <w:rPr>
          <w:rFonts w:ascii="Tahoma" w:eastAsia="Consolas" w:hAnsi="Tahoma" w:cs="Tahoma"/>
          <w:color w:val="303A46"/>
          <w:sz w:val="17"/>
        </w:rPr>
        <w:t>() { return true; }</w:t>
      </w:r>
      <w:r w:rsidRPr="003F41F5">
        <w:rPr>
          <w:rFonts w:ascii="Tahoma" w:hAnsi="Tahoma" w:cs="Tahoma"/>
        </w:rPr>
        <w:br/>
      </w:r>
      <w:r w:rsidRPr="003F41F5">
        <w:rPr>
          <w:rFonts w:ascii="Tahoma" w:eastAsia="Consolas" w:hAnsi="Tahoma" w:cs="Tahoma"/>
          <w:color w:val="303A46"/>
          <w:sz w:val="17"/>
        </w:rPr>
        <w:t xml:space="preserve">    public abstract void Interact();</w:t>
      </w:r>
      <w:r w:rsidRPr="003F41F5">
        <w:rPr>
          <w:rFonts w:ascii="Tahoma" w:hAnsi="Tahoma" w:cs="Tahoma"/>
        </w:rPr>
        <w:br/>
      </w:r>
      <w:r w:rsidRPr="003F41F5">
        <w:rPr>
          <w:rFonts w:ascii="Tahoma" w:eastAsia="Consolas" w:hAnsi="Tahoma" w:cs="Tahoma"/>
          <w:color w:val="303A46"/>
          <w:sz w:val="17"/>
        </w:rPr>
        <w:t>}</w:t>
      </w:r>
    </w:p>
    <w:p w14:paraId="7CAE4E3D" w14:textId="77777777" w:rsidR="009B0F5A" w:rsidRPr="003F41F5" w:rsidRDefault="00000000">
      <w:pPr>
        <w:spacing w:after="120"/>
        <w:rPr>
          <w:rFonts w:ascii="Tahoma" w:hAnsi="Tahoma" w:cs="Tahoma"/>
        </w:rPr>
      </w:pPr>
      <w:r w:rsidRPr="003F41F5">
        <w:rPr>
          <w:rFonts w:ascii="Tahoma" w:hAnsi="Tahoma" w:cs="Tahoma"/>
        </w:rPr>
        <w:t xml:space="preserve">Anything that inherits it becomes a candidate: a chair, a student, a door. </w:t>
      </w:r>
      <w:proofErr w:type="spellStart"/>
      <w:r w:rsidRPr="003F41F5">
        <w:rPr>
          <w:rFonts w:ascii="Tahoma" w:eastAsia="Consolas" w:hAnsi="Tahoma" w:cs="Tahoma"/>
          <w:color w:val="303A46"/>
          <w:sz w:val="18"/>
        </w:rPr>
        <w:t>PlayerController</w:t>
      </w:r>
      <w:proofErr w:type="spellEnd"/>
      <w:r w:rsidRPr="003F41F5">
        <w:rPr>
          <w:rFonts w:ascii="Tahoma" w:hAnsi="Tahoma" w:cs="Tahoma"/>
        </w:rPr>
        <w:t xml:space="preserve"> finds candidates with </w:t>
      </w:r>
      <w:proofErr w:type="spellStart"/>
      <w:r w:rsidRPr="003F41F5">
        <w:rPr>
          <w:rFonts w:ascii="Tahoma" w:eastAsia="Consolas" w:hAnsi="Tahoma" w:cs="Tahoma"/>
          <w:color w:val="303A46"/>
          <w:sz w:val="18"/>
        </w:rPr>
        <w:t>Physics.OverlapSphere</w:t>
      </w:r>
      <w:proofErr w:type="spellEnd"/>
      <w:r w:rsidRPr="003F41F5">
        <w:rPr>
          <w:rFonts w:ascii="Tahoma" w:hAnsi="Tahoma" w:cs="Tahoma"/>
        </w:rPr>
        <w:t xml:space="preserve"> at chest height (player + 0.9 m), radius 2.4 m, once per frame. The nearest one by squared distance wins. Colliders are resolved upward with </w:t>
      </w:r>
      <w:proofErr w:type="spellStart"/>
      <w:r w:rsidRPr="003F41F5">
        <w:rPr>
          <w:rFonts w:ascii="Tahoma" w:eastAsia="Consolas" w:hAnsi="Tahoma" w:cs="Tahoma"/>
          <w:color w:val="303A46"/>
          <w:sz w:val="18"/>
        </w:rPr>
        <w:t>GetComponentInParent</w:t>
      </w:r>
      <w:proofErr w:type="spellEnd"/>
      <w:r w:rsidRPr="003F41F5">
        <w:rPr>
          <w:rFonts w:ascii="Tahoma" w:hAnsi="Tahoma" w:cs="Tahoma"/>
        </w:rPr>
        <w:t xml:space="preserve">, so the seat mesh owns its own </w:t>
      </w:r>
      <w:proofErr w:type="spellStart"/>
      <w:r w:rsidRPr="003F41F5">
        <w:rPr>
          <w:rFonts w:ascii="Tahoma" w:hAnsi="Tahoma" w:cs="Tahoma"/>
        </w:rPr>
        <w:t>behaviour</w:t>
      </w:r>
      <w:proofErr w:type="spellEnd"/>
      <w:r w:rsidRPr="003F41F5">
        <w:rPr>
          <w:rFonts w:ascii="Tahoma" w:hAnsi="Tahoma" w:cs="Tahoma"/>
        </w:rPr>
        <w:t xml:space="preserve"> instead of the chair group needing a component on every child.</w:t>
      </w:r>
    </w:p>
    <w:p w14:paraId="45FC87C6" w14:textId="77777777" w:rsidR="009B0F5A" w:rsidRPr="003F41F5" w:rsidRDefault="00000000">
      <w:pPr>
        <w:spacing w:after="120"/>
        <w:rPr>
          <w:rFonts w:ascii="Tahoma" w:hAnsi="Tahoma" w:cs="Tahoma"/>
        </w:rPr>
      </w:pPr>
      <w:r w:rsidRPr="003F41F5">
        <w:rPr>
          <w:rFonts w:ascii="Tahoma" w:eastAsia="Consolas" w:hAnsi="Tahoma" w:cs="Tahoma"/>
          <w:color w:val="303A46"/>
          <w:sz w:val="18"/>
        </w:rPr>
        <w:t>E</w:t>
      </w:r>
      <w:r w:rsidRPr="003F41F5">
        <w:rPr>
          <w:rFonts w:ascii="Tahoma" w:hAnsi="Tahoma" w:cs="Tahoma"/>
        </w:rPr>
        <w:t xml:space="preserve"> fires </w:t>
      </w:r>
      <w:r w:rsidRPr="003F41F5">
        <w:rPr>
          <w:rFonts w:ascii="Tahoma" w:eastAsia="Consolas" w:hAnsi="Tahoma" w:cs="Tahoma"/>
          <w:color w:val="303A46"/>
          <w:sz w:val="18"/>
        </w:rPr>
        <w:t>Interact()</w:t>
      </w:r>
      <w:r w:rsidRPr="003F41F5">
        <w:rPr>
          <w:rFonts w:ascii="Tahoma" w:hAnsi="Tahoma" w:cs="Tahoma"/>
        </w:rPr>
        <w:t xml:space="preserve"> on the current target. The prompt renders through </w:t>
      </w:r>
      <w:proofErr w:type="spellStart"/>
      <w:r w:rsidRPr="003F41F5">
        <w:rPr>
          <w:rFonts w:ascii="Tahoma" w:eastAsia="Consolas" w:hAnsi="Tahoma" w:cs="Tahoma"/>
          <w:color w:val="303A46"/>
          <w:sz w:val="18"/>
        </w:rPr>
        <w:t>OnGUI</w:t>
      </w:r>
      <w:proofErr w:type="spellEnd"/>
      <w:r w:rsidRPr="003F41F5">
        <w:rPr>
          <w:rFonts w:ascii="Tahoma" w:hAnsi="Tahoma" w:cs="Tahoma"/>
        </w:rPr>
        <w:t xml:space="preserve"> at 60% of screen height: a 360 × 34 box, 18 pt, white on 55% black.</w:t>
      </w:r>
    </w:p>
    <w:p w14:paraId="03F19C76" w14:textId="77777777" w:rsidR="009B0F5A" w:rsidRPr="003F41F5" w:rsidRDefault="00000000">
      <w:pPr>
        <w:spacing w:after="120"/>
        <w:rPr>
          <w:rFonts w:ascii="Tahoma" w:hAnsi="Tahoma" w:cs="Tahoma"/>
        </w:rPr>
      </w:pPr>
      <w:r w:rsidRPr="003F41F5">
        <w:rPr>
          <w:rFonts w:ascii="Tahoma" w:hAnsi="Tahoma" w:cs="Tahoma"/>
        </w:rPr>
        <w:t xml:space="preserve">Two deliberate simplifications: no </w:t>
      </w:r>
      <w:proofErr w:type="spellStart"/>
      <w:r w:rsidRPr="003F41F5">
        <w:rPr>
          <w:rFonts w:ascii="Tahoma" w:hAnsi="Tahoma" w:cs="Tahoma"/>
        </w:rPr>
        <w:t>raycast</w:t>
      </w:r>
      <w:proofErr w:type="spellEnd"/>
      <w:r w:rsidRPr="003F41F5">
        <w:rPr>
          <w:rFonts w:ascii="Tahoma" w:hAnsi="Tahoma" w:cs="Tahoma"/>
        </w:rPr>
        <w:t>, and no trigger volumes. Sphere overlap is three lines and cannot miss something the player is standing inside, which happens constantly with chairs. The trade-off is that it also detects objects behind the player. At 2.4 m in a room this size, that never produced a wrong prompt.</w:t>
      </w:r>
    </w:p>
    <w:p w14:paraId="670C1310"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lastRenderedPageBreak/>
        <w:t xml:space="preserve">6.  </w:t>
      </w:r>
      <w:r w:rsidRPr="003F41F5">
        <w:rPr>
          <w:rFonts w:ascii="Tahoma" w:eastAsia="Cambria" w:hAnsi="Tahoma" w:cs="Tahoma"/>
          <w:color w:val="1F2A37"/>
          <w:sz w:val="29"/>
        </w:rPr>
        <w:t>Step 4 — Sitting on 33 seats</w:t>
      </w:r>
    </w:p>
    <w:p w14:paraId="55442F7E" w14:textId="77777777" w:rsidR="009B0F5A" w:rsidRPr="003F41F5" w:rsidRDefault="00000000">
      <w:pPr>
        <w:spacing w:after="120"/>
        <w:rPr>
          <w:rFonts w:ascii="Tahoma" w:hAnsi="Tahoma" w:cs="Tahoma"/>
        </w:rPr>
      </w:pPr>
      <w:r w:rsidRPr="003F41F5">
        <w:rPr>
          <w:rFonts w:ascii="Tahoma" w:hAnsi="Tahoma" w:cs="Tahoma"/>
        </w:rPr>
        <w:t xml:space="preserve">Each of the 32 chairs and the teacher chair has a </w:t>
      </w:r>
      <w:r w:rsidRPr="003F41F5">
        <w:rPr>
          <w:rFonts w:ascii="Tahoma" w:eastAsia="Consolas" w:hAnsi="Tahoma" w:cs="Tahoma"/>
          <w:color w:val="303A46"/>
          <w:sz w:val="18"/>
        </w:rPr>
        <w:t>_Seat</w:t>
      </w:r>
      <w:r w:rsidRPr="003F41F5">
        <w:rPr>
          <w:rFonts w:ascii="Tahoma" w:hAnsi="Tahoma" w:cs="Tahoma"/>
        </w:rPr>
        <w:t xml:space="preserve"> child mesh carrying </w:t>
      </w:r>
      <w:proofErr w:type="spellStart"/>
      <w:r w:rsidRPr="003F41F5">
        <w:rPr>
          <w:rFonts w:ascii="Tahoma" w:eastAsia="Consolas" w:hAnsi="Tahoma" w:cs="Tahoma"/>
          <w:color w:val="303A46"/>
          <w:sz w:val="18"/>
        </w:rPr>
        <w:t>SitInteractable</w:t>
      </w:r>
      <w:proofErr w:type="spellEnd"/>
      <w:r w:rsidRPr="003F41F5">
        <w:rPr>
          <w:rFonts w:ascii="Tahoma" w:hAnsi="Tahoma" w:cs="Tahoma"/>
        </w:rPr>
        <w:t xml:space="preserve"> and a </w:t>
      </w:r>
      <w:proofErr w:type="spellStart"/>
      <w:r w:rsidRPr="003F41F5">
        <w:rPr>
          <w:rFonts w:ascii="Tahoma" w:eastAsia="Consolas" w:hAnsi="Tahoma" w:cs="Tahoma"/>
          <w:color w:val="303A46"/>
          <w:sz w:val="18"/>
        </w:rPr>
        <w:t>BoxCollider</w:t>
      </w:r>
      <w:proofErr w:type="spellEnd"/>
      <w:r w:rsidRPr="003F41F5">
        <w:rPr>
          <w:rFonts w:ascii="Tahoma" w:hAnsi="Tahoma" w:cs="Tahoma"/>
        </w:rPr>
        <w:t xml:space="preserve">. One example: </w:t>
      </w:r>
      <w:r w:rsidRPr="003F41F5">
        <w:rPr>
          <w:rFonts w:ascii="Tahoma" w:eastAsia="Consolas" w:hAnsi="Tahoma" w:cs="Tahoma"/>
          <w:color w:val="303A46"/>
          <w:sz w:val="18"/>
        </w:rPr>
        <w:t>Chair_D0_0A_Seat</w:t>
      </w:r>
      <w:r w:rsidRPr="003F41F5">
        <w:rPr>
          <w:rFonts w:ascii="Tahoma" w:hAnsi="Tahoma" w:cs="Tahoma"/>
        </w:rPr>
        <w:t xml:space="preserve"> anchored at (−4.37, 0.45, −2.54).</w:t>
      </w:r>
    </w:p>
    <w:p w14:paraId="33DED715" w14:textId="77777777" w:rsidR="009B0F5A" w:rsidRPr="003F41F5" w:rsidRDefault="00000000">
      <w:pPr>
        <w:spacing w:after="120"/>
        <w:rPr>
          <w:rFonts w:ascii="Tahoma" w:hAnsi="Tahoma" w:cs="Tahoma"/>
        </w:rPr>
      </w:pPr>
      <w:r w:rsidRPr="003F41F5">
        <w:rPr>
          <w:rFonts w:ascii="Tahoma" w:eastAsia="Consolas" w:hAnsi="Tahoma" w:cs="Tahoma"/>
          <w:color w:val="303A46"/>
          <w:sz w:val="18"/>
        </w:rPr>
        <w:t>SitAt</w:t>
      </w:r>
      <w:r w:rsidRPr="003F41F5">
        <w:rPr>
          <w:rFonts w:ascii="Tahoma" w:hAnsi="Tahoma" w:cs="Tahoma"/>
        </w:rPr>
        <w:t xml:space="preserve"> disables the </w:t>
      </w:r>
      <w:proofErr w:type="spellStart"/>
      <w:r w:rsidRPr="003F41F5">
        <w:rPr>
          <w:rFonts w:ascii="Tahoma" w:eastAsia="Consolas" w:hAnsi="Tahoma" w:cs="Tahoma"/>
          <w:color w:val="303A46"/>
          <w:sz w:val="18"/>
        </w:rPr>
        <w:t>CharacterController</w:t>
      </w:r>
      <w:proofErr w:type="spellEnd"/>
      <w:r w:rsidRPr="003F41F5">
        <w:rPr>
          <w:rFonts w:ascii="Tahoma" w:hAnsi="Tahoma" w:cs="Tahoma"/>
        </w:rPr>
        <w:t xml:space="preserve"> (so physics stops arguing with the snap), places the player on the seat, sets the facing to 180°, clears vertical velocity and flips the </w:t>
      </w:r>
      <w:r w:rsidRPr="003F41F5">
        <w:rPr>
          <w:rFonts w:ascii="Tahoma" w:eastAsia="Consolas" w:hAnsi="Tahoma" w:cs="Tahoma"/>
          <w:color w:val="303A46"/>
          <w:sz w:val="18"/>
        </w:rPr>
        <w:t>Seated</w:t>
      </w:r>
      <w:r w:rsidRPr="003F41F5">
        <w:rPr>
          <w:rFonts w:ascii="Tahoma" w:hAnsi="Tahoma" w:cs="Tahoma"/>
        </w:rPr>
        <w:t xml:space="preserve"> flag. </w:t>
      </w:r>
      <w:proofErr w:type="spellStart"/>
      <w:r w:rsidRPr="003F41F5">
        <w:rPr>
          <w:rFonts w:ascii="Tahoma" w:eastAsia="Consolas" w:hAnsi="Tahoma" w:cs="Tahoma"/>
          <w:color w:val="303A46"/>
          <w:sz w:val="18"/>
        </w:rPr>
        <w:t>StandUp</w:t>
      </w:r>
      <w:proofErr w:type="spellEnd"/>
      <w:r w:rsidRPr="003F41F5">
        <w:rPr>
          <w:rFonts w:ascii="Tahoma" w:hAnsi="Tahoma" w:cs="Tahoma"/>
        </w:rPr>
        <w:t xml:space="preserve"> re-enables the controller and lifts the player 0.05 m first, because re-enabling the capsule exactly where the chair mesh already is produces a </w:t>
      </w:r>
      <w:proofErr w:type="spellStart"/>
      <w:r w:rsidRPr="003F41F5">
        <w:rPr>
          <w:rFonts w:ascii="Tahoma" w:hAnsi="Tahoma" w:cs="Tahoma"/>
        </w:rPr>
        <w:t>depenetration</w:t>
      </w:r>
      <w:proofErr w:type="spellEnd"/>
      <w:r w:rsidRPr="003F41F5">
        <w:rPr>
          <w:rFonts w:ascii="Tahoma" w:hAnsi="Tahoma" w:cs="Tahoma"/>
        </w:rPr>
        <w:t xml:space="preserve"> shove.</w:t>
      </w:r>
    </w:p>
    <w:p w14:paraId="06EE0019" w14:textId="77777777" w:rsidR="009B0F5A" w:rsidRPr="003F41F5" w:rsidRDefault="00000000">
      <w:pPr>
        <w:spacing w:after="120"/>
        <w:rPr>
          <w:rFonts w:ascii="Tahoma" w:hAnsi="Tahoma" w:cs="Tahoma"/>
        </w:rPr>
      </w:pPr>
      <w:r w:rsidRPr="003F41F5">
        <w:rPr>
          <w:rFonts w:ascii="Tahoma" w:hAnsi="Tahoma" w:cs="Tahoma"/>
        </w:rPr>
        <w:t>The prompt is state aware: "Press E to sit down" or "Press E to stand up", read from the player, not from the seat.</w:t>
      </w:r>
    </w:p>
    <w:p w14:paraId="73866CC9" w14:textId="77777777" w:rsidR="009B0F5A" w:rsidRPr="003F41F5" w:rsidRDefault="00000000">
      <w:pPr>
        <w:pStyle w:val="Heading3"/>
        <w:spacing w:before="220" w:after="60"/>
        <w:rPr>
          <w:rFonts w:ascii="Tahoma" w:hAnsi="Tahoma" w:cs="Tahoma"/>
        </w:rPr>
      </w:pPr>
      <w:r w:rsidRPr="003F41F5">
        <w:rPr>
          <w:rFonts w:ascii="Tahoma" w:eastAsia="Cambria" w:hAnsi="Tahoma" w:cs="Tahoma"/>
          <w:color w:val="2F6F6B"/>
          <w:sz w:val="23"/>
        </w:rPr>
        <w:t>The pose problem, and the IK that fixed it</w:t>
      </w:r>
    </w:p>
    <w:p w14:paraId="07085395" w14:textId="77777777" w:rsidR="009B0F5A" w:rsidRPr="003F41F5" w:rsidRDefault="00000000">
      <w:pPr>
        <w:spacing w:after="120"/>
        <w:rPr>
          <w:rFonts w:ascii="Tahoma" w:hAnsi="Tahoma" w:cs="Tahoma"/>
        </w:rPr>
      </w:pPr>
      <w:r w:rsidRPr="003F41F5">
        <w:rPr>
          <w:rFonts w:ascii="Tahoma" w:hAnsi="Tahoma" w:cs="Tahoma"/>
        </w:rPr>
        <w:t>The sitting clip was authored for a different hip height. Once the player model was swapped in, the feet hung in the air and the hips floated above the cushion. Scaling the rig was not an option; the rest of the body would have been wrong.</w:t>
      </w:r>
    </w:p>
    <w:p w14:paraId="657B38A5" w14:textId="77777777" w:rsidR="009B0F5A" w:rsidRPr="003F41F5" w:rsidRDefault="00000000">
      <w:pPr>
        <w:spacing w:after="120"/>
        <w:rPr>
          <w:rFonts w:ascii="Tahoma" w:hAnsi="Tahoma" w:cs="Tahoma"/>
        </w:rPr>
      </w:pPr>
      <w:proofErr w:type="spellStart"/>
      <w:r w:rsidRPr="003F41F5">
        <w:rPr>
          <w:rFonts w:ascii="Tahoma" w:eastAsia="Consolas" w:hAnsi="Tahoma" w:cs="Tahoma"/>
          <w:color w:val="303A46"/>
          <w:sz w:val="18"/>
        </w:rPr>
        <w:t>SeatedPoseFit</w:t>
      </w:r>
      <w:proofErr w:type="spellEnd"/>
      <w:r w:rsidRPr="003F41F5">
        <w:rPr>
          <w:rFonts w:ascii="Tahoma" w:hAnsi="Tahoma" w:cs="Tahoma"/>
        </w:rPr>
        <w:t xml:space="preserve"> solves it with two-bone IK in </w:t>
      </w:r>
      <w:proofErr w:type="spellStart"/>
      <w:r w:rsidRPr="003F41F5">
        <w:rPr>
          <w:rFonts w:ascii="Tahoma" w:eastAsia="Consolas" w:hAnsi="Tahoma" w:cs="Tahoma"/>
          <w:color w:val="303A46"/>
          <w:sz w:val="18"/>
        </w:rPr>
        <w:t>LateUpdate</w:t>
      </w:r>
      <w:proofErr w:type="spellEnd"/>
      <w:r w:rsidRPr="003F41F5">
        <w:rPr>
          <w:rFonts w:ascii="Tahoma" w:hAnsi="Tahoma" w:cs="Tahoma"/>
        </w:rPr>
        <w:t>:</w:t>
      </w:r>
    </w:p>
    <w:p w14:paraId="4338F0A7" w14:textId="77777777" w:rsidR="009B0F5A" w:rsidRPr="003F41F5" w:rsidRDefault="00000000">
      <w:pPr>
        <w:pStyle w:val="ListNumber"/>
        <w:spacing w:after="60" w:line="269" w:lineRule="auto"/>
        <w:rPr>
          <w:rFonts w:ascii="Tahoma" w:hAnsi="Tahoma" w:cs="Tahoma"/>
        </w:rPr>
      </w:pPr>
      <w:r w:rsidRPr="003F41F5">
        <w:rPr>
          <w:rFonts w:ascii="Tahoma" w:hAnsi="Tahoma" w:cs="Tahoma"/>
        </w:rPr>
        <w:t>Measure thigh (</w:t>
      </w:r>
      <w:proofErr w:type="spellStart"/>
      <w:r w:rsidRPr="003F41F5">
        <w:rPr>
          <w:rFonts w:ascii="Tahoma" w:eastAsia="Consolas" w:hAnsi="Tahoma" w:cs="Tahoma"/>
          <w:color w:val="303A46"/>
          <w:sz w:val="18"/>
        </w:rPr>
        <w:t>mixamorig:LeftUpLeg</w:t>
      </w:r>
      <w:proofErr w:type="spellEnd"/>
      <w:r w:rsidRPr="003F41F5">
        <w:rPr>
          <w:rFonts w:ascii="Tahoma" w:hAnsi="Tahoma" w:cs="Tahoma"/>
        </w:rPr>
        <w:t xml:space="preserve"> → </w:t>
      </w:r>
      <w:proofErr w:type="spellStart"/>
      <w:r w:rsidRPr="003F41F5">
        <w:rPr>
          <w:rFonts w:ascii="Tahoma" w:eastAsia="Consolas" w:hAnsi="Tahoma" w:cs="Tahoma"/>
          <w:color w:val="303A46"/>
          <w:sz w:val="18"/>
        </w:rPr>
        <w:t>LeftLeg</w:t>
      </w:r>
      <w:proofErr w:type="spellEnd"/>
      <w:r w:rsidRPr="003F41F5">
        <w:rPr>
          <w:rFonts w:ascii="Tahoma" w:hAnsi="Tahoma" w:cs="Tahoma"/>
        </w:rPr>
        <w:t>) and shin (</w:t>
      </w:r>
      <w:proofErr w:type="spellStart"/>
      <w:r w:rsidRPr="003F41F5">
        <w:rPr>
          <w:rFonts w:ascii="Tahoma" w:eastAsia="Consolas" w:hAnsi="Tahoma" w:cs="Tahoma"/>
          <w:color w:val="303A46"/>
          <w:sz w:val="18"/>
        </w:rPr>
        <w:t>LeftLeg</w:t>
      </w:r>
      <w:proofErr w:type="spellEnd"/>
      <w:r w:rsidRPr="003F41F5">
        <w:rPr>
          <w:rFonts w:ascii="Tahoma" w:hAnsi="Tahoma" w:cs="Tahoma"/>
        </w:rPr>
        <w:t xml:space="preserve"> → </w:t>
      </w:r>
      <w:r w:rsidRPr="003F41F5">
        <w:rPr>
          <w:rFonts w:ascii="Tahoma" w:eastAsia="Consolas" w:hAnsi="Tahoma" w:cs="Tahoma"/>
          <w:color w:val="303A46"/>
          <w:sz w:val="18"/>
        </w:rPr>
        <w:t>LeftFoot</w:t>
      </w:r>
      <w:r w:rsidRPr="003F41F5">
        <w:rPr>
          <w:rFonts w:ascii="Tahoma" w:hAnsi="Tahoma" w:cs="Tahoma"/>
        </w:rPr>
        <w:t>).</w:t>
      </w:r>
    </w:p>
    <w:p w14:paraId="7A7500EB" w14:textId="77777777" w:rsidR="009B0F5A" w:rsidRPr="003F41F5" w:rsidRDefault="00000000">
      <w:pPr>
        <w:pStyle w:val="ListNumber"/>
        <w:spacing w:after="60" w:line="269" w:lineRule="auto"/>
        <w:rPr>
          <w:rFonts w:ascii="Tahoma" w:hAnsi="Tahoma" w:cs="Tahoma"/>
        </w:rPr>
      </w:pPr>
      <w:r w:rsidRPr="003F41F5">
        <w:rPr>
          <w:rFonts w:ascii="Tahoma" w:hAnsi="Tahoma" w:cs="Tahoma"/>
        </w:rPr>
        <w:t xml:space="preserve">Pick an ankle target at </w:t>
      </w:r>
      <w:proofErr w:type="spellStart"/>
      <w:r w:rsidRPr="003F41F5">
        <w:rPr>
          <w:rFonts w:ascii="Tahoma" w:eastAsia="Consolas" w:hAnsi="Tahoma" w:cs="Tahoma"/>
          <w:color w:val="303A46"/>
          <w:sz w:val="18"/>
        </w:rPr>
        <w:t>player.y</w:t>
      </w:r>
      <w:proofErr w:type="spellEnd"/>
      <w:r w:rsidRPr="003F41F5">
        <w:rPr>
          <w:rFonts w:ascii="Tahoma" w:eastAsia="Consolas" w:hAnsi="Tahoma" w:cs="Tahoma"/>
          <w:color w:val="303A46"/>
          <w:sz w:val="18"/>
        </w:rPr>
        <w:t xml:space="preserve"> − 0.08 + 0.1544</w:t>
      </w:r>
      <w:r w:rsidRPr="003F41F5">
        <w:rPr>
          <w:rFonts w:ascii="Tahoma" w:hAnsi="Tahoma" w:cs="Tahoma"/>
        </w:rPr>
        <w:t xml:space="preserve"> (the 0.1544 m is sole-to-ankle for this rig), pushed 0.26 m forward.</w:t>
      </w:r>
    </w:p>
    <w:p w14:paraId="75B137CC" w14:textId="77777777" w:rsidR="009B0F5A" w:rsidRPr="003F41F5" w:rsidRDefault="00000000">
      <w:pPr>
        <w:pStyle w:val="ListNumber"/>
        <w:spacing w:after="60" w:line="269" w:lineRule="auto"/>
        <w:rPr>
          <w:rFonts w:ascii="Tahoma" w:hAnsi="Tahoma" w:cs="Tahoma"/>
        </w:rPr>
      </w:pPr>
      <w:r w:rsidRPr="003F41F5">
        <w:rPr>
          <w:rFonts w:ascii="Tahoma" w:hAnsi="Tahoma" w:cs="Tahoma"/>
        </w:rPr>
        <w:t>Clamp the hip-to-ankle distance to leg length minus 1 mm so the knee never hyperextends.</w:t>
      </w:r>
    </w:p>
    <w:p w14:paraId="2AB673D6" w14:textId="77777777" w:rsidR="009B0F5A" w:rsidRPr="003F41F5" w:rsidRDefault="00000000">
      <w:pPr>
        <w:pStyle w:val="ListNumber"/>
        <w:spacing w:after="60" w:line="269" w:lineRule="auto"/>
        <w:rPr>
          <w:rFonts w:ascii="Tahoma" w:hAnsi="Tahoma" w:cs="Tahoma"/>
        </w:rPr>
      </w:pPr>
      <w:r w:rsidRPr="003F41F5">
        <w:rPr>
          <w:rFonts w:ascii="Tahoma" w:hAnsi="Tahoma" w:cs="Tahoma"/>
        </w:rPr>
        <w:t>Rebuild the knee position with the law of cosines, keeping the existing knee direction as the pole vector.</w:t>
      </w:r>
    </w:p>
    <w:p w14:paraId="3486B3C8" w14:textId="77777777" w:rsidR="009B0F5A" w:rsidRPr="003F41F5" w:rsidRDefault="00000000">
      <w:pPr>
        <w:pStyle w:val="ListNumber"/>
        <w:spacing w:after="60" w:line="269" w:lineRule="auto"/>
        <w:rPr>
          <w:rFonts w:ascii="Tahoma" w:hAnsi="Tahoma" w:cs="Tahoma"/>
        </w:rPr>
      </w:pPr>
      <w:proofErr w:type="spellStart"/>
      <w:r w:rsidRPr="003F41F5">
        <w:rPr>
          <w:rFonts w:ascii="Tahoma" w:hAnsi="Tahoma" w:cs="Tahoma"/>
        </w:rPr>
        <w:t>Slerp</w:t>
      </w:r>
      <w:proofErr w:type="spellEnd"/>
      <w:r w:rsidRPr="003F41F5">
        <w:rPr>
          <w:rFonts w:ascii="Tahoma" w:hAnsi="Tahoma" w:cs="Tahoma"/>
        </w:rPr>
        <w:t xml:space="preserve"> hip and knee corrections, then flatten the foot with a signed pitch from the toe bone.</w:t>
      </w:r>
    </w:p>
    <w:p w14:paraId="2EABCDBC" w14:textId="77777777" w:rsidR="009B0F5A" w:rsidRPr="003F41F5" w:rsidRDefault="00000000">
      <w:pPr>
        <w:spacing w:after="120"/>
        <w:rPr>
          <w:rFonts w:ascii="Tahoma" w:hAnsi="Tahoma" w:cs="Tahoma"/>
        </w:rPr>
      </w:pPr>
      <w:r w:rsidRPr="003F41F5">
        <w:rPr>
          <w:rFonts w:ascii="Tahoma" w:hAnsi="Tahoma" w:cs="Tahoma"/>
        </w:rPr>
        <w:t>Every correction is blended by a 0→1 ramp at 8/s, so sitting down and standing up animate instead of popping. The whole rig also sinks 0.10 m while seated, and that is what puts the hips on the cushion.</w:t>
      </w:r>
    </w:p>
    <w:p w14:paraId="1000631E"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7.  </w:t>
      </w:r>
      <w:r w:rsidRPr="003F41F5">
        <w:rPr>
          <w:rFonts w:ascii="Tahoma" w:eastAsia="Cambria" w:hAnsi="Tahoma" w:cs="Tahoma"/>
          <w:color w:val="1F2A37"/>
          <w:sz w:val="29"/>
        </w:rPr>
        <w:t>Step 5 — Talking to the five students</w:t>
      </w:r>
    </w:p>
    <w:p w14:paraId="79E723C0" w14:textId="77777777" w:rsidR="009B0F5A" w:rsidRPr="003F41F5" w:rsidRDefault="00000000">
      <w:pPr>
        <w:spacing w:after="120"/>
        <w:rPr>
          <w:rFonts w:ascii="Tahoma" w:hAnsi="Tahoma" w:cs="Tahoma"/>
        </w:rPr>
      </w:pPr>
      <w:proofErr w:type="spellStart"/>
      <w:r w:rsidRPr="003F41F5">
        <w:rPr>
          <w:rFonts w:ascii="Tahoma" w:eastAsia="Consolas" w:hAnsi="Tahoma" w:cs="Tahoma"/>
          <w:color w:val="303A46"/>
          <w:sz w:val="18"/>
        </w:rPr>
        <w:t>TalkInteractable</w:t>
      </w:r>
      <w:proofErr w:type="spellEnd"/>
      <w:r w:rsidRPr="003F41F5">
        <w:rPr>
          <w:rFonts w:ascii="Tahoma" w:hAnsi="Tahoma" w:cs="Tahoma"/>
        </w:rPr>
        <w:t xml:space="preserve"> holds a speaker name, an array of lines, and a display duration. Five students are wired with their own script and three lines each:</w:t>
      </w:r>
    </w:p>
    <w:tbl>
      <w:tblPr>
        <w:tblW w:w="0" w:type="auto"/>
        <w:tblBorders>
          <w:top w:val="single" w:sz="4" w:space="0" w:color="D9DDE2"/>
          <w:bottom w:val="single" w:sz="4" w:space="0" w:color="D9DDE2"/>
          <w:insideH w:val="single" w:sz="4" w:space="0" w:color="D9DDE2"/>
        </w:tblBorders>
        <w:tblLayout w:type="fixed"/>
        <w:tblCellMar>
          <w:top w:w="50" w:type="dxa"/>
          <w:left w:w="90" w:type="dxa"/>
          <w:bottom w:w="50" w:type="dxa"/>
          <w:right w:w="90" w:type="dxa"/>
        </w:tblCellMar>
        <w:tblLook w:val="04A0" w:firstRow="1" w:lastRow="0" w:firstColumn="1" w:lastColumn="0" w:noHBand="0" w:noVBand="1"/>
      </w:tblPr>
      <w:tblGrid>
        <w:gridCol w:w="1680"/>
        <w:gridCol w:w="2520"/>
        <w:gridCol w:w="4984"/>
      </w:tblGrid>
      <w:tr w:rsidR="009B0F5A" w:rsidRPr="003F41F5" w14:paraId="00DA074B" w14:textId="77777777">
        <w:trPr>
          <w:tblHeader/>
        </w:trPr>
        <w:tc>
          <w:tcPr>
            <w:tcW w:w="1680" w:type="dxa"/>
            <w:shd w:val="clear" w:color="auto" w:fill="1F2A37"/>
            <w:vAlign w:val="center"/>
          </w:tcPr>
          <w:p w14:paraId="3353833F"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Student</w:t>
            </w:r>
          </w:p>
        </w:tc>
        <w:tc>
          <w:tcPr>
            <w:tcW w:w="2520" w:type="dxa"/>
            <w:shd w:val="clear" w:color="auto" w:fill="1F2A37"/>
            <w:vAlign w:val="center"/>
          </w:tcPr>
          <w:p w14:paraId="25DEE387"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Controller</w:t>
            </w:r>
          </w:p>
        </w:tc>
        <w:tc>
          <w:tcPr>
            <w:tcW w:w="4984" w:type="dxa"/>
            <w:shd w:val="clear" w:color="auto" w:fill="1F2A37"/>
            <w:vAlign w:val="center"/>
          </w:tcPr>
          <w:p w14:paraId="72CB6B23"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First line</w:t>
            </w:r>
          </w:p>
        </w:tc>
      </w:tr>
      <w:tr w:rsidR="009B0F5A" w:rsidRPr="003F41F5" w14:paraId="02965389" w14:textId="77777777">
        <w:trPr>
          <w:cantSplit/>
        </w:trPr>
        <w:tc>
          <w:tcPr>
            <w:tcW w:w="1680" w:type="dxa"/>
            <w:vAlign w:val="center"/>
          </w:tcPr>
          <w:p w14:paraId="4756792D" w14:textId="77777777" w:rsidR="009B0F5A" w:rsidRPr="003F41F5" w:rsidRDefault="00000000">
            <w:pPr>
              <w:spacing w:before="40" w:after="40" w:line="240" w:lineRule="auto"/>
              <w:rPr>
                <w:rFonts w:ascii="Tahoma" w:hAnsi="Tahoma" w:cs="Tahoma"/>
              </w:rPr>
            </w:pPr>
            <w:r w:rsidRPr="003F41F5">
              <w:rPr>
                <w:rFonts w:ascii="Tahoma" w:hAnsi="Tahoma" w:cs="Tahoma"/>
                <w:sz w:val="17"/>
              </w:rPr>
              <w:t>Ana</w:t>
            </w:r>
          </w:p>
        </w:tc>
        <w:tc>
          <w:tcPr>
            <w:tcW w:w="2520" w:type="dxa"/>
            <w:vAlign w:val="center"/>
          </w:tcPr>
          <w:p w14:paraId="5B737E47"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AC_Ana_Idle</w:t>
            </w:r>
            <w:proofErr w:type="spellEnd"/>
          </w:p>
        </w:tc>
        <w:tc>
          <w:tcPr>
            <w:tcW w:w="4984" w:type="dxa"/>
            <w:vAlign w:val="center"/>
          </w:tcPr>
          <w:p w14:paraId="78C0414E" w14:textId="77777777" w:rsidR="009B0F5A" w:rsidRPr="003F41F5" w:rsidRDefault="00000000">
            <w:pPr>
              <w:spacing w:before="40" w:after="40" w:line="240" w:lineRule="auto"/>
              <w:rPr>
                <w:rFonts w:ascii="Tahoma" w:hAnsi="Tahoma" w:cs="Tahoma"/>
              </w:rPr>
            </w:pPr>
            <w:r w:rsidRPr="003F41F5">
              <w:rPr>
                <w:rFonts w:ascii="Tahoma" w:hAnsi="Tahoma" w:cs="Tahoma"/>
                <w:sz w:val="17"/>
              </w:rPr>
              <w:t>"Did you finish the homework for today?"</w:t>
            </w:r>
          </w:p>
        </w:tc>
      </w:tr>
      <w:tr w:rsidR="009B0F5A" w:rsidRPr="003F41F5" w14:paraId="357E3862" w14:textId="77777777">
        <w:trPr>
          <w:cantSplit/>
        </w:trPr>
        <w:tc>
          <w:tcPr>
            <w:tcW w:w="1680" w:type="dxa"/>
            <w:shd w:val="clear" w:color="auto" w:fill="F6F7F8"/>
            <w:vAlign w:val="center"/>
          </w:tcPr>
          <w:p w14:paraId="5C0F6E88" w14:textId="77777777" w:rsidR="009B0F5A" w:rsidRPr="003F41F5" w:rsidRDefault="00000000">
            <w:pPr>
              <w:spacing w:before="40" w:after="40" w:line="240" w:lineRule="auto"/>
              <w:rPr>
                <w:rFonts w:ascii="Tahoma" w:hAnsi="Tahoma" w:cs="Tahoma"/>
              </w:rPr>
            </w:pPr>
            <w:r w:rsidRPr="003F41F5">
              <w:rPr>
                <w:rFonts w:ascii="Tahoma" w:hAnsi="Tahoma" w:cs="Tahoma"/>
                <w:sz w:val="17"/>
              </w:rPr>
              <w:t>Bruno</w:t>
            </w:r>
          </w:p>
        </w:tc>
        <w:tc>
          <w:tcPr>
            <w:tcW w:w="2520" w:type="dxa"/>
            <w:shd w:val="clear" w:color="auto" w:fill="F6F7F8"/>
            <w:vAlign w:val="center"/>
          </w:tcPr>
          <w:p w14:paraId="5710475A"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AC_Bruno_Phone</w:t>
            </w:r>
            <w:proofErr w:type="spellEnd"/>
          </w:p>
        </w:tc>
        <w:tc>
          <w:tcPr>
            <w:tcW w:w="4984" w:type="dxa"/>
            <w:shd w:val="clear" w:color="auto" w:fill="F6F7F8"/>
            <w:vAlign w:val="center"/>
          </w:tcPr>
          <w:p w14:paraId="268E206A" w14:textId="77777777" w:rsidR="009B0F5A" w:rsidRPr="003F41F5" w:rsidRDefault="00000000">
            <w:pPr>
              <w:spacing w:before="40" w:after="40" w:line="240" w:lineRule="auto"/>
              <w:rPr>
                <w:rFonts w:ascii="Tahoma" w:hAnsi="Tahoma" w:cs="Tahoma"/>
              </w:rPr>
            </w:pPr>
            <w:r w:rsidRPr="003F41F5">
              <w:rPr>
                <w:rFonts w:ascii="Tahoma" w:hAnsi="Tahoma" w:cs="Tahoma"/>
                <w:sz w:val="17"/>
              </w:rPr>
              <w:t>"Sorry, I'm on the phone."</w:t>
            </w:r>
          </w:p>
        </w:tc>
      </w:tr>
      <w:tr w:rsidR="009B0F5A" w:rsidRPr="003F41F5" w14:paraId="45B1B13D" w14:textId="77777777">
        <w:trPr>
          <w:cantSplit/>
        </w:trPr>
        <w:tc>
          <w:tcPr>
            <w:tcW w:w="1680" w:type="dxa"/>
            <w:vAlign w:val="center"/>
          </w:tcPr>
          <w:p w14:paraId="4645D215" w14:textId="77777777" w:rsidR="009B0F5A" w:rsidRPr="003F41F5" w:rsidRDefault="00000000">
            <w:pPr>
              <w:spacing w:before="40" w:after="40" w:line="240" w:lineRule="auto"/>
              <w:rPr>
                <w:rFonts w:ascii="Tahoma" w:hAnsi="Tahoma" w:cs="Tahoma"/>
              </w:rPr>
            </w:pPr>
            <w:r w:rsidRPr="003F41F5">
              <w:rPr>
                <w:rFonts w:ascii="Tahoma" w:hAnsi="Tahoma" w:cs="Tahoma"/>
                <w:sz w:val="17"/>
              </w:rPr>
              <w:t>Carla</w:t>
            </w:r>
          </w:p>
        </w:tc>
        <w:tc>
          <w:tcPr>
            <w:tcW w:w="2520" w:type="dxa"/>
            <w:vAlign w:val="center"/>
          </w:tcPr>
          <w:p w14:paraId="7F99383B"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AC_Carla_Idle</w:t>
            </w:r>
          </w:p>
        </w:tc>
        <w:tc>
          <w:tcPr>
            <w:tcW w:w="4984" w:type="dxa"/>
            <w:vAlign w:val="center"/>
          </w:tcPr>
          <w:p w14:paraId="340F3003" w14:textId="77777777" w:rsidR="009B0F5A" w:rsidRPr="003F41F5" w:rsidRDefault="00000000">
            <w:pPr>
              <w:spacing w:before="40" w:after="40" w:line="240" w:lineRule="auto"/>
              <w:rPr>
                <w:rFonts w:ascii="Tahoma" w:hAnsi="Tahoma" w:cs="Tahoma"/>
              </w:rPr>
            </w:pPr>
            <w:r w:rsidRPr="003F41F5">
              <w:rPr>
                <w:rFonts w:ascii="Tahoma" w:hAnsi="Tahoma" w:cs="Tahoma"/>
                <w:sz w:val="17"/>
              </w:rPr>
              <w:t>"Do you have a spare pen? Mine just died."</w:t>
            </w:r>
          </w:p>
        </w:tc>
      </w:tr>
      <w:tr w:rsidR="009B0F5A" w:rsidRPr="003F41F5" w14:paraId="64301170" w14:textId="77777777">
        <w:trPr>
          <w:cantSplit/>
        </w:trPr>
        <w:tc>
          <w:tcPr>
            <w:tcW w:w="1680" w:type="dxa"/>
            <w:shd w:val="clear" w:color="auto" w:fill="F6F7F8"/>
            <w:vAlign w:val="center"/>
          </w:tcPr>
          <w:p w14:paraId="4CE95C4F" w14:textId="77777777" w:rsidR="009B0F5A" w:rsidRPr="003F41F5" w:rsidRDefault="00000000">
            <w:pPr>
              <w:spacing w:before="40" w:after="40" w:line="240" w:lineRule="auto"/>
              <w:rPr>
                <w:rFonts w:ascii="Tahoma" w:hAnsi="Tahoma" w:cs="Tahoma"/>
              </w:rPr>
            </w:pPr>
            <w:r w:rsidRPr="003F41F5">
              <w:rPr>
                <w:rFonts w:ascii="Tahoma" w:hAnsi="Tahoma" w:cs="Tahoma"/>
                <w:sz w:val="17"/>
              </w:rPr>
              <w:t>Diego</w:t>
            </w:r>
          </w:p>
        </w:tc>
        <w:tc>
          <w:tcPr>
            <w:tcW w:w="2520" w:type="dxa"/>
            <w:shd w:val="clear" w:color="auto" w:fill="F6F7F8"/>
            <w:vAlign w:val="center"/>
          </w:tcPr>
          <w:p w14:paraId="2F8712CD"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AC_Diego_Idle</w:t>
            </w:r>
            <w:proofErr w:type="spellEnd"/>
          </w:p>
        </w:tc>
        <w:tc>
          <w:tcPr>
            <w:tcW w:w="4984" w:type="dxa"/>
            <w:shd w:val="clear" w:color="auto" w:fill="F6F7F8"/>
            <w:vAlign w:val="center"/>
          </w:tcPr>
          <w:p w14:paraId="6BE8FC9D" w14:textId="77777777" w:rsidR="009B0F5A" w:rsidRPr="003F41F5" w:rsidRDefault="00000000">
            <w:pPr>
              <w:spacing w:before="40" w:after="40" w:line="240" w:lineRule="auto"/>
              <w:rPr>
                <w:rFonts w:ascii="Tahoma" w:hAnsi="Tahoma" w:cs="Tahoma"/>
              </w:rPr>
            </w:pPr>
            <w:r w:rsidRPr="003F41F5">
              <w:rPr>
                <w:rFonts w:ascii="Tahoma" w:hAnsi="Tahoma" w:cs="Tahoma"/>
                <w:sz w:val="17"/>
              </w:rPr>
              <w:t>"Psst... is there a test today?"</w:t>
            </w:r>
          </w:p>
        </w:tc>
      </w:tr>
      <w:tr w:rsidR="009B0F5A" w:rsidRPr="003F41F5" w14:paraId="65A9ADD8" w14:textId="77777777">
        <w:trPr>
          <w:cantSplit/>
        </w:trPr>
        <w:tc>
          <w:tcPr>
            <w:tcW w:w="1680" w:type="dxa"/>
            <w:vAlign w:val="center"/>
          </w:tcPr>
          <w:p w14:paraId="2319E003" w14:textId="77777777" w:rsidR="009B0F5A" w:rsidRPr="003F41F5" w:rsidRDefault="00000000">
            <w:pPr>
              <w:spacing w:before="40" w:after="40" w:line="240" w:lineRule="auto"/>
              <w:rPr>
                <w:rFonts w:ascii="Tahoma" w:hAnsi="Tahoma" w:cs="Tahoma"/>
              </w:rPr>
            </w:pPr>
            <w:r w:rsidRPr="003F41F5">
              <w:rPr>
                <w:rFonts w:ascii="Tahoma" w:hAnsi="Tahoma" w:cs="Tahoma"/>
                <w:sz w:val="17"/>
              </w:rPr>
              <w:t>Elena</w:t>
            </w:r>
          </w:p>
        </w:tc>
        <w:tc>
          <w:tcPr>
            <w:tcW w:w="2520" w:type="dxa"/>
            <w:vAlign w:val="center"/>
          </w:tcPr>
          <w:p w14:paraId="32B3A344"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AC_Elena_Idle</w:t>
            </w:r>
            <w:proofErr w:type="spellEnd"/>
          </w:p>
        </w:tc>
        <w:tc>
          <w:tcPr>
            <w:tcW w:w="4984" w:type="dxa"/>
            <w:vAlign w:val="center"/>
          </w:tcPr>
          <w:p w14:paraId="308B28D1" w14:textId="77777777" w:rsidR="009B0F5A" w:rsidRPr="003F41F5" w:rsidRDefault="00000000">
            <w:pPr>
              <w:spacing w:before="40" w:after="40" w:line="240" w:lineRule="auto"/>
              <w:rPr>
                <w:rFonts w:ascii="Tahoma" w:hAnsi="Tahoma" w:cs="Tahoma"/>
              </w:rPr>
            </w:pPr>
            <w:r w:rsidRPr="003F41F5">
              <w:rPr>
                <w:rFonts w:ascii="Tahoma" w:hAnsi="Tahoma" w:cs="Tahoma"/>
                <w:sz w:val="17"/>
              </w:rPr>
              <w:t>"Hi! Is this seat taken?"</w:t>
            </w:r>
          </w:p>
        </w:tc>
      </w:tr>
    </w:tbl>
    <w:p w14:paraId="397F2218" w14:textId="77777777" w:rsidR="009B0F5A" w:rsidRPr="003F41F5" w:rsidRDefault="009B0F5A">
      <w:pPr>
        <w:spacing w:after="0" w:line="240" w:lineRule="auto"/>
        <w:rPr>
          <w:rFonts w:ascii="Tahoma" w:hAnsi="Tahoma" w:cs="Tahoma"/>
        </w:rPr>
      </w:pPr>
    </w:p>
    <w:p w14:paraId="5D4BB867" w14:textId="77777777" w:rsidR="009B0F5A" w:rsidRPr="003F41F5" w:rsidRDefault="00000000">
      <w:pPr>
        <w:spacing w:after="120"/>
        <w:rPr>
          <w:rFonts w:ascii="Tahoma" w:hAnsi="Tahoma" w:cs="Tahoma"/>
        </w:rPr>
      </w:pPr>
      <w:r w:rsidRPr="003F41F5">
        <w:rPr>
          <w:rFonts w:ascii="Tahoma" w:hAnsi="Tahoma" w:cs="Tahoma"/>
        </w:rPr>
        <w:t xml:space="preserve">Each press advances one line and resets a 5 second timer; the bubble draws at 74% of screen height with a 460 × 62 dark panel. A static </w:t>
      </w:r>
      <w:r w:rsidRPr="003F41F5">
        <w:rPr>
          <w:rFonts w:ascii="Tahoma" w:eastAsia="Consolas" w:hAnsi="Tahoma" w:cs="Tahoma"/>
          <w:color w:val="303A46"/>
          <w:sz w:val="18"/>
        </w:rPr>
        <w:t>active</w:t>
      </w:r>
      <w:r w:rsidRPr="003F41F5">
        <w:rPr>
          <w:rFonts w:ascii="Tahoma" w:hAnsi="Tahoma" w:cs="Tahoma"/>
        </w:rPr>
        <w:t xml:space="preserve"> reference gates rendering, so walking between two students can never stack two bubbles.</w:t>
      </w:r>
    </w:p>
    <w:p w14:paraId="3CEE1E69" w14:textId="77777777" w:rsidR="009B0F5A" w:rsidRPr="003F41F5" w:rsidRDefault="00000000">
      <w:pPr>
        <w:spacing w:after="120"/>
        <w:rPr>
          <w:rFonts w:ascii="Tahoma" w:hAnsi="Tahoma" w:cs="Tahoma"/>
        </w:rPr>
      </w:pPr>
      <w:r w:rsidRPr="003F41F5">
        <w:rPr>
          <w:rFonts w:ascii="Tahoma" w:hAnsi="Tahoma" w:cs="Tahoma"/>
        </w:rPr>
        <w:lastRenderedPageBreak/>
        <w:t xml:space="preserve">All five carry a </w:t>
      </w:r>
      <w:proofErr w:type="spellStart"/>
      <w:r w:rsidRPr="003F41F5">
        <w:rPr>
          <w:rFonts w:ascii="Tahoma" w:eastAsia="Consolas" w:hAnsi="Tahoma" w:cs="Tahoma"/>
          <w:color w:val="303A46"/>
          <w:sz w:val="18"/>
        </w:rPr>
        <w:t>CapsuleCollider</w:t>
      </w:r>
      <w:proofErr w:type="spellEnd"/>
      <w:r w:rsidRPr="003F41F5">
        <w:rPr>
          <w:rFonts w:ascii="Tahoma" w:hAnsi="Tahoma" w:cs="Tahoma"/>
        </w:rPr>
        <w:t xml:space="preserve"> so the overlap sphere finds them, and a looping idle animator so they are not statues.</w:t>
      </w:r>
    </w:p>
    <w:p w14:paraId="16117791"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8.  </w:t>
      </w:r>
      <w:r w:rsidRPr="003F41F5">
        <w:rPr>
          <w:rFonts w:ascii="Tahoma" w:eastAsia="Cambria" w:hAnsi="Tahoma" w:cs="Tahoma"/>
          <w:color w:val="1F2A37"/>
          <w:sz w:val="29"/>
        </w:rPr>
        <w:t>Step 6 — Door and window sashes</w:t>
      </w:r>
    </w:p>
    <w:p w14:paraId="3724ABDA" w14:textId="77777777" w:rsidR="009B0F5A" w:rsidRPr="003F41F5" w:rsidRDefault="00000000">
      <w:pPr>
        <w:spacing w:after="120"/>
        <w:rPr>
          <w:rFonts w:ascii="Tahoma" w:hAnsi="Tahoma" w:cs="Tahoma"/>
        </w:rPr>
      </w:pPr>
      <w:r w:rsidRPr="003F41F5">
        <w:rPr>
          <w:rFonts w:ascii="Tahoma" w:hAnsi="Tahoma" w:cs="Tahoma"/>
        </w:rPr>
        <w:t xml:space="preserve">One component covers both cases. </w:t>
      </w:r>
      <w:proofErr w:type="spellStart"/>
      <w:r w:rsidRPr="003F41F5">
        <w:rPr>
          <w:rFonts w:ascii="Tahoma" w:eastAsia="Consolas" w:hAnsi="Tahoma" w:cs="Tahoma"/>
          <w:color w:val="303A46"/>
          <w:sz w:val="18"/>
        </w:rPr>
        <w:t>PivotInteractable</w:t>
      </w:r>
      <w:proofErr w:type="spellEnd"/>
      <w:r w:rsidRPr="003F41F5">
        <w:rPr>
          <w:rFonts w:ascii="Tahoma" w:hAnsi="Tahoma" w:cs="Tahoma"/>
        </w:rPr>
        <w:t xml:space="preserve"> records the closed rotation in </w:t>
      </w:r>
      <w:r w:rsidRPr="003F41F5">
        <w:rPr>
          <w:rFonts w:ascii="Tahoma" w:eastAsia="Consolas" w:hAnsi="Tahoma" w:cs="Tahoma"/>
          <w:color w:val="303A46"/>
          <w:sz w:val="18"/>
        </w:rPr>
        <w:t>Awake</w:t>
      </w:r>
      <w:r w:rsidRPr="003F41F5">
        <w:rPr>
          <w:rFonts w:ascii="Tahoma" w:hAnsi="Tahoma" w:cs="Tahoma"/>
        </w:rPr>
        <w:t xml:space="preserve">, multiplies it by </w:t>
      </w:r>
      <w:proofErr w:type="spellStart"/>
      <w:r w:rsidRPr="003F41F5">
        <w:rPr>
          <w:rFonts w:ascii="Tahoma" w:eastAsia="Consolas" w:hAnsi="Tahoma" w:cs="Tahoma"/>
          <w:color w:val="303A46"/>
          <w:sz w:val="18"/>
        </w:rPr>
        <w:t>openEuler</w:t>
      </w:r>
      <w:proofErr w:type="spellEnd"/>
      <w:r w:rsidRPr="003F41F5">
        <w:rPr>
          <w:rFonts w:ascii="Tahoma" w:hAnsi="Tahoma" w:cs="Tahoma"/>
        </w:rPr>
        <w:t xml:space="preserve"> once, and rotates toward whichever target is current with </w:t>
      </w:r>
      <w:proofErr w:type="spellStart"/>
      <w:r w:rsidRPr="003F41F5">
        <w:rPr>
          <w:rFonts w:ascii="Tahoma" w:eastAsia="Consolas" w:hAnsi="Tahoma" w:cs="Tahoma"/>
          <w:color w:val="303A46"/>
          <w:sz w:val="18"/>
        </w:rPr>
        <w:t>Quaternion.RotateTowards</w:t>
      </w:r>
      <w:proofErr w:type="spellEnd"/>
      <w:r w:rsidRPr="003F41F5">
        <w:rPr>
          <w:rFonts w:ascii="Tahoma" w:hAnsi="Tahoma" w:cs="Tahoma"/>
        </w:rPr>
        <w:t xml:space="preserve"> at </w:t>
      </w:r>
      <w:r w:rsidRPr="003F41F5">
        <w:rPr>
          <w:rFonts w:ascii="Tahoma" w:eastAsia="Consolas" w:hAnsi="Tahoma" w:cs="Tahoma"/>
          <w:color w:val="303A46"/>
          <w:sz w:val="18"/>
        </w:rPr>
        <w:t>speed × 90</w:t>
      </w:r>
      <w:r w:rsidRPr="003F41F5">
        <w:rPr>
          <w:rFonts w:ascii="Tahoma" w:hAnsi="Tahoma" w:cs="Tahoma"/>
        </w:rPr>
        <w:t xml:space="preserve"> = 270°/s. It snaps and clears the animating flag within 0.1° of target. The prompt swaps between open and close.</w:t>
      </w:r>
    </w:p>
    <w:p w14:paraId="14E18A30" w14:textId="77777777" w:rsidR="009B0F5A" w:rsidRPr="003F41F5" w:rsidRDefault="00000000">
      <w:pPr>
        <w:spacing w:after="120"/>
        <w:rPr>
          <w:rFonts w:ascii="Tahoma" w:hAnsi="Tahoma" w:cs="Tahoma"/>
        </w:rPr>
      </w:pPr>
      <w:r w:rsidRPr="003F41F5">
        <w:rPr>
          <w:rFonts w:ascii="Tahoma" w:hAnsi="Tahoma" w:cs="Tahoma"/>
        </w:rPr>
        <w:t xml:space="preserve">Wired to five parts: </w:t>
      </w:r>
      <w:proofErr w:type="spellStart"/>
      <w:r w:rsidRPr="003F41F5">
        <w:rPr>
          <w:rFonts w:ascii="Tahoma" w:eastAsia="Consolas" w:hAnsi="Tahoma" w:cs="Tahoma"/>
          <w:color w:val="303A46"/>
          <w:sz w:val="18"/>
        </w:rPr>
        <w:t>DoorPivot</w:t>
      </w:r>
      <w:proofErr w:type="spellEnd"/>
      <w:r w:rsidRPr="003F41F5">
        <w:rPr>
          <w:rFonts w:ascii="Tahoma" w:hAnsi="Tahoma" w:cs="Tahoma"/>
        </w:rPr>
        <w:t xml:space="preserve"> (+90°), </w:t>
      </w:r>
      <w:r w:rsidRPr="003F41F5">
        <w:rPr>
          <w:rFonts w:ascii="Tahoma" w:eastAsia="Consolas" w:hAnsi="Tahoma" w:cs="Tahoma"/>
          <w:color w:val="303A46"/>
          <w:sz w:val="18"/>
        </w:rPr>
        <w:t>Win1_Sash</w:t>
      </w:r>
      <w:r w:rsidRPr="003F41F5">
        <w:rPr>
          <w:rFonts w:ascii="Tahoma" w:hAnsi="Tahoma" w:cs="Tahoma"/>
        </w:rPr>
        <w:t xml:space="preserve"> (+90°), </w:t>
      </w:r>
      <w:r w:rsidRPr="003F41F5">
        <w:rPr>
          <w:rFonts w:ascii="Tahoma" w:eastAsia="Consolas" w:hAnsi="Tahoma" w:cs="Tahoma"/>
          <w:color w:val="303A46"/>
          <w:sz w:val="18"/>
        </w:rPr>
        <w:t>Win2_Sash</w:t>
      </w:r>
      <w:r w:rsidRPr="003F41F5">
        <w:rPr>
          <w:rFonts w:ascii="Tahoma" w:hAnsi="Tahoma" w:cs="Tahoma"/>
        </w:rPr>
        <w:t xml:space="preserve"> (−90°), </w:t>
      </w:r>
      <w:r w:rsidRPr="003F41F5">
        <w:rPr>
          <w:rFonts w:ascii="Tahoma" w:eastAsia="Consolas" w:hAnsi="Tahoma" w:cs="Tahoma"/>
          <w:color w:val="303A46"/>
          <w:sz w:val="18"/>
        </w:rPr>
        <w:t>Win3_Sash</w:t>
      </w:r>
      <w:r w:rsidRPr="003F41F5">
        <w:rPr>
          <w:rFonts w:ascii="Tahoma" w:hAnsi="Tahoma" w:cs="Tahoma"/>
        </w:rPr>
        <w:t xml:space="preserve"> (−90°), </w:t>
      </w:r>
      <w:r w:rsidRPr="003F41F5">
        <w:rPr>
          <w:rFonts w:ascii="Tahoma" w:eastAsia="Consolas" w:hAnsi="Tahoma" w:cs="Tahoma"/>
          <w:color w:val="303A46"/>
          <w:sz w:val="18"/>
        </w:rPr>
        <w:t>Win4_Sash</w:t>
      </w:r>
      <w:r w:rsidRPr="003F41F5">
        <w:rPr>
          <w:rFonts w:ascii="Tahoma" w:hAnsi="Tahoma" w:cs="Tahoma"/>
        </w:rPr>
        <w:t xml:space="preserve"> (+90°). The signs mirror the hinge side; a sash on the left of the wall swings out the other way.</w:t>
      </w:r>
    </w:p>
    <w:p w14:paraId="2B7F0B8F" w14:textId="77777777" w:rsidR="009B0F5A" w:rsidRPr="003F41F5" w:rsidRDefault="00000000">
      <w:pPr>
        <w:spacing w:after="120"/>
        <w:rPr>
          <w:rFonts w:ascii="Tahoma" w:hAnsi="Tahoma" w:cs="Tahoma"/>
        </w:rPr>
      </w:pPr>
      <w:r w:rsidRPr="003F41F5">
        <w:rPr>
          <w:rFonts w:ascii="Tahoma" w:hAnsi="Tahoma" w:cs="Tahoma"/>
        </w:rPr>
        <w:t>Because the closed rotation is captured at startup rather than hard-coded, the same component can be dropped on any hinge without edits.</w:t>
      </w:r>
    </w:p>
    <w:p w14:paraId="43EB48A9"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9.  </w:t>
      </w:r>
      <w:r w:rsidRPr="003F41F5">
        <w:rPr>
          <w:rFonts w:ascii="Tahoma" w:eastAsia="Cambria" w:hAnsi="Tahoma" w:cs="Tahoma"/>
          <w:color w:val="1F2A37"/>
          <w:sz w:val="29"/>
        </w:rPr>
        <w:t>Step 7 — Wiring the scene</w:t>
      </w:r>
    </w:p>
    <w:tbl>
      <w:tblPr>
        <w:tblW w:w="0" w:type="auto"/>
        <w:tblBorders>
          <w:top w:val="single" w:sz="4" w:space="0" w:color="D9DDE2"/>
          <w:bottom w:val="single" w:sz="4" w:space="0" w:color="D9DDE2"/>
          <w:insideH w:val="single" w:sz="4" w:space="0" w:color="D9DDE2"/>
        </w:tblBorders>
        <w:tblLayout w:type="fixed"/>
        <w:tblCellMar>
          <w:top w:w="50" w:type="dxa"/>
          <w:left w:w="90" w:type="dxa"/>
          <w:bottom w:w="50" w:type="dxa"/>
          <w:right w:w="90" w:type="dxa"/>
        </w:tblCellMar>
        <w:tblLook w:val="04A0" w:firstRow="1" w:lastRow="0" w:firstColumn="1" w:lastColumn="0" w:noHBand="0" w:noVBand="1"/>
      </w:tblPr>
      <w:tblGrid>
        <w:gridCol w:w="2688"/>
        <w:gridCol w:w="1176"/>
        <w:gridCol w:w="5320"/>
      </w:tblGrid>
      <w:tr w:rsidR="009B0F5A" w:rsidRPr="003F41F5" w14:paraId="10D967D7" w14:textId="77777777">
        <w:trPr>
          <w:tblHeader/>
        </w:trPr>
        <w:tc>
          <w:tcPr>
            <w:tcW w:w="2688" w:type="dxa"/>
            <w:shd w:val="clear" w:color="auto" w:fill="1F2A37"/>
            <w:vAlign w:val="center"/>
          </w:tcPr>
          <w:p w14:paraId="344F61D3"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Root object</w:t>
            </w:r>
          </w:p>
        </w:tc>
        <w:tc>
          <w:tcPr>
            <w:tcW w:w="1176" w:type="dxa"/>
            <w:shd w:val="clear" w:color="auto" w:fill="1F2A37"/>
            <w:vAlign w:val="center"/>
          </w:tcPr>
          <w:p w14:paraId="64689ABD" w14:textId="77777777" w:rsidR="009B0F5A" w:rsidRPr="003F41F5" w:rsidRDefault="00000000">
            <w:pPr>
              <w:spacing w:before="40" w:after="40" w:line="240" w:lineRule="auto"/>
              <w:jc w:val="right"/>
              <w:rPr>
                <w:rFonts w:ascii="Tahoma" w:hAnsi="Tahoma" w:cs="Tahoma"/>
              </w:rPr>
            </w:pPr>
            <w:r w:rsidRPr="003F41F5">
              <w:rPr>
                <w:rFonts w:ascii="Tahoma" w:hAnsi="Tahoma" w:cs="Tahoma"/>
                <w:b/>
                <w:color w:val="FFFFFF"/>
                <w:sz w:val="17"/>
              </w:rPr>
              <w:t>Children</w:t>
            </w:r>
          </w:p>
        </w:tc>
        <w:tc>
          <w:tcPr>
            <w:tcW w:w="5320" w:type="dxa"/>
            <w:shd w:val="clear" w:color="auto" w:fill="1F2A37"/>
            <w:vAlign w:val="center"/>
          </w:tcPr>
          <w:p w14:paraId="1C05429E"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Role</w:t>
            </w:r>
          </w:p>
        </w:tc>
      </w:tr>
      <w:tr w:rsidR="009B0F5A" w:rsidRPr="003F41F5" w14:paraId="1C0EEA27" w14:textId="77777777">
        <w:trPr>
          <w:cantSplit/>
        </w:trPr>
        <w:tc>
          <w:tcPr>
            <w:tcW w:w="2688" w:type="dxa"/>
            <w:vAlign w:val="center"/>
          </w:tcPr>
          <w:p w14:paraId="7F715EAB"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Building</w:t>
            </w:r>
          </w:p>
        </w:tc>
        <w:tc>
          <w:tcPr>
            <w:tcW w:w="1176" w:type="dxa"/>
            <w:vAlign w:val="center"/>
          </w:tcPr>
          <w:p w14:paraId="3B49D5D6"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117</w:t>
            </w:r>
          </w:p>
        </w:tc>
        <w:tc>
          <w:tcPr>
            <w:tcW w:w="5320" w:type="dxa"/>
            <w:vAlign w:val="center"/>
          </w:tcPr>
          <w:p w14:paraId="1A9D3535" w14:textId="77777777" w:rsidR="009B0F5A" w:rsidRPr="003F41F5" w:rsidRDefault="00000000">
            <w:pPr>
              <w:spacing w:before="40" w:after="40" w:line="240" w:lineRule="auto"/>
              <w:rPr>
                <w:rFonts w:ascii="Tahoma" w:hAnsi="Tahoma" w:cs="Tahoma"/>
              </w:rPr>
            </w:pPr>
            <w:r w:rsidRPr="003F41F5">
              <w:rPr>
                <w:rFonts w:ascii="Tahoma" w:hAnsi="Tahoma" w:cs="Tahoma"/>
                <w:sz w:val="17"/>
              </w:rPr>
              <w:t>Shell, roof, corridor, bands, door</w:t>
            </w:r>
          </w:p>
        </w:tc>
      </w:tr>
      <w:tr w:rsidR="009B0F5A" w:rsidRPr="003F41F5" w14:paraId="2ADDD324" w14:textId="77777777">
        <w:trPr>
          <w:cantSplit/>
        </w:trPr>
        <w:tc>
          <w:tcPr>
            <w:tcW w:w="2688" w:type="dxa"/>
            <w:shd w:val="clear" w:color="auto" w:fill="F6F7F8"/>
            <w:vAlign w:val="center"/>
          </w:tcPr>
          <w:p w14:paraId="0339A0FB"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Furniture</w:t>
            </w:r>
          </w:p>
        </w:tc>
        <w:tc>
          <w:tcPr>
            <w:tcW w:w="1176" w:type="dxa"/>
            <w:shd w:val="clear" w:color="auto" w:fill="F6F7F8"/>
            <w:vAlign w:val="center"/>
          </w:tcPr>
          <w:p w14:paraId="54E1633F"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347</w:t>
            </w:r>
          </w:p>
        </w:tc>
        <w:tc>
          <w:tcPr>
            <w:tcW w:w="5320" w:type="dxa"/>
            <w:shd w:val="clear" w:color="auto" w:fill="F6F7F8"/>
            <w:vAlign w:val="center"/>
          </w:tcPr>
          <w:p w14:paraId="65A94C37" w14:textId="77777777" w:rsidR="009B0F5A" w:rsidRPr="003F41F5" w:rsidRDefault="00000000">
            <w:pPr>
              <w:spacing w:before="40" w:after="40" w:line="240" w:lineRule="auto"/>
              <w:rPr>
                <w:rFonts w:ascii="Tahoma" w:hAnsi="Tahoma" w:cs="Tahoma"/>
              </w:rPr>
            </w:pPr>
            <w:r w:rsidRPr="003F41F5">
              <w:rPr>
                <w:rFonts w:ascii="Tahoma" w:hAnsi="Tahoma" w:cs="Tahoma"/>
                <w:sz w:val="17"/>
              </w:rPr>
              <w:t>Desks, chairs, seats</w:t>
            </w:r>
          </w:p>
        </w:tc>
      </w:tr>
      <w:tr w:rsidR="009B0F5A" w:rsidRPr="003F41F5" w14:paraId="388D4389" w14:textId="77777777">
        <w:trPr>
          <w:cantSplit/>
        </w:trPr>
        <w:tc>
          <w:tcPr>
            <w:tcW w:w="2688" w:type="dxa"/>
            <w:vAlign w:val="center"/>
          </w:tcPr>
          <w:p w14:paraId="1AF9DAE8"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Lighting</w:t>
            </w:r>
          </w:p>
        </w:tc>
        <w:tc>
          <w:tcPr>
            <w:tcW w:w="1176" w:type="dxa"/>
            <w:vAlign w:val="center"/>
          </w:tcPr>
          <w:p w14:paraId="7E4FAD0D"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18</w:t>
            </w:r>
          </w:p>
        </w:tc>
        <w:tc>
          <w:tcPr>
            <w:tcW w:w="5320" w:type="dxa"/>
            <w:vAlign w:val="center"/>
          </w:tcPr>
          <w:p w14:paraId="51AEC375" w14:textId="77777777" w:rsidR="009B0F5A" w:rsidRPr="003F41F5" w:rsidRDefault="00000000">
            <w:pPr>
              <w:spacing w:before="40" w:after="40" w:line="240" w:lineRule="auto"/>
              <w:rPr>
                <w:rFonts w:ascii="Tahoma" w:hAnsi="Tahoma" w:cs="Tahoma"/>
              </w:rPr>
            </w:pPr>
            <w:r w:rsidRPr="003F41F5">
              <w:rPr>
                <w:rFonts w:ascii="Tahoma" w:hAnsi="Tahoma" w:cs="Tahoma"/>
                <w:sz w:val="17"/>
              </w:rPr>
              <w:t>Ceiling fixtures</w:t>
            </w:r>
          </w:p>
        </w:tc>
      </w:tr>
      <w:tr w:rsidR="009B0F5A" w:rsidRPr="003F41F5" w14:paraId="3A24F1BA" w14:textId="77777777">
        <w:trPr>
          <w:cantSplit/>
        </w:trPr>
        <w:tc>
          <w:tcPr>
            <w:tcW w:w="2688" w:type="dxa"/>
            <w:shd w:val="clear" w:color="auto" w:fill="F6F7F8"/>
            <w:vAlign w:val="center"/>
          </w:tcPr>
          <w:p w14:paraId="1E64A50E"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Boards</w:t>
            </w:r>
          </w:p>
        </w:tc>
        <w:tc>
          <w:tcPr>
            <w:tcW w:w="1176" w:type="dxa"/>
            <w:shd w:val="clear" w:color="auto" w:fill="F6F7F8"/>
            <w:vAlign w:val="center"/>
          </w:tcPr>
          <w:p w14:paraId="161CCC1A"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11</w:t>
            </w:r>
          </w:p>
        </w:tc>
        <w:tc>
          <w:tcPr>
            <w:tcW w:w="5320" w:type="dxa"/>
            <w:shd w:val="clear" w:color="auto" w:fill="F6F7F8"/>
            <w:vAlign w:val="center"/>
          </w:tcPr>
          <w:p w14:paraId="69CEB5E5" w14:textId="77777777" w:rsidR="009B0F5A" w:rsidRPr="003F41F5" w:rsidRDefault="00000000">
            <w:pPr>
              <w:spacing w:before="40" w:after="40" w:line="240" w:lineRule="auto"/>
              <w:rPr>
                <w:rFonts w:ascii="Tahoma" w:hAnsi="Tahoma" w:cs="Tahoma"/>
              </w:rPr>
            </w:pPr>
            <w:r w:rsidRPr="003F41F5">
              <w:rPr>
                <w:rFonts w:ascii="Tahoma" w:hAnsi="Tahoma" w:cs="Tahoma"/>
                <w:sz w:val="17"/>
              </w:rPr>
              <w:t>Whiteboard, screen</w:t>
            </w:r>
          </w:p>
        </w:tc>
      </w:tr>
      <w:tr w:rsidR="009B0F5A" w:rsidRPr="003F41F5" w14:paraId="30302946" w14:textId="77777777">
        <w:trPr>
          <w:cantSplit/>
        </w:trPr>
        <w:tc>
          <w:tcPr>
            <w:tcW w:w="2688" w:type="dxa"/>
            <w:vAlign w:val="center"/>
          </w:tcPr>
          <w:p w14:paraId="365A36C0"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Students</w:t>
            </w:r>
          </w:p>
        </w:tc>
        <w:tc>
          <w:tcPr>
            <w:tcW w:w="1176" w:type="dxa"/>
            <w:vAlign w:val="center"/>
          </w:tcPr>
          <w:p w14:paraId="3DF336D9"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5</w:t>
            </w:r>
          </w:p>
        </w:tc>
        <w:tc>
          <w:tcPr>
            <w:tcW w:w="5320" w:type="dxa"/>
            <w:vAlign w:val="center"/>
          </w:tcPr>
          <w:p w14:paraId="368BE72B" w14:textId="77777777" w:rsidR="009B0F5A" w:rsidRPr="003F41F5" w:rsidRDefault="00000000">
            <w:pPr>
              <w:spacing w:before="40" w:after="40" w:line="240" w:lineRule="auto"/>
              <w:rPr>
                <w:rFonts w:ascii="Tahoma" w:hAnsi="Tahoma" w:cs="Tahoma"/>
              </w:rPr>
            </w:pPr>
            <w:r w:rsidRPr="003F41F5">
              <w:rPr>
                <w:rFonts w:ascii="Tahoma" w:hAnsi="Tahoma" w:cs="Tahoma"/>
                <w:sz w:val="17"/>
              </w:rPr>
              <w:t>Rigs plus talk triggers</w:t>
            </w:r>
          </w:p>
        </w:tc>
      </w:tr>
      <w:tr w:rsidR="009B0F5A" w:rsidRPr="003F41F5" w14:paraId="68C62E17" w14:textId="77777777">
        <w:trPr>
          <w:cantSplit/>
        </w:trPr>
        <w:tc>
          <w:tcPr>
            <w:tcW w:w="2688" w:type="dxa"/>
            <w:shd w:val="clear" w:color="auto" w:fill="F6F7F8"/>
            <w:vAlign w:val="center"/>
          </w:tcPr>
          <w:p w14:paraId="42AC354D"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Environment</w:t>
            </w:r>
          </w:p>
        </w:tc>
        <w:tc>
          <w:tcPr>
            <w:tcW w:w="1176" w:type="dxa"/>
            <w:shd w:val="clear" w:color="auto" w:fill="F6F7F8"/>
            <w:vAlign w:val="center"/>
          </w:tcPr>
          <w:p w14:paraId="6385A0C4"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1</w:t>
            </w:r>
          </w:p>
        </w:tc>
        <w:tc>
          <w:tcPr>
            <w:tcW w:w="5320" w:type="dxa"/>
            <w:shd w:val="clear" w:color="auto" w:fill="F6F7F8"/>
            <w:vAlign w:val="center"/>
          </w:tcPr>
          <w:p w14:paraId="18755838" w14:textId="77777777" w:rsidR="009B0F5A" w:rsidRPr="003F41F5" w:rsidRDefault="00000000">
            <w:pPr>
              <w:spacing w:before="40" w:after="40" w:line="240" w:lineRule="auto"/>
              <w:rPr>
                <w:rFonts w:ascii="Tahoma" w:hAnsi="Tahoma" w:cs="Tahoma"/>
              </w:rPr>
            </w:pPr>
            <w:r w:rsidRPr="003F41F5">
              <w:rPr>
                <w:rFonts w:ascii="Tahoma" w:hAnsi="Tahoma" w:cs="Tahoma"/>
                <w:sz w:val="17"/>
              </w:rPr>
              <w:t>Ground plane</w:t>
            </w:r>
          </w:p>
        </w:tc>
      </w:tr>
      <w:tr w:rsidR="009B0F5A" w:rsidRPr="003F41F5" w14:paraId="63789837" w14:textId="77777777">
        <w:trPr>
          <w:cantSplit/>
        </w:trPr>
        <w:tc>
          <w:tcPr>
            <w:tcW w:w="2688" w:type="dxa"/>
            <w:vAlign w:val="center"/>
          </w:tcPr>
          <w:p w14:paraId="15E308B7"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Player</w:t>
            </w:r>
          </w:p>
        </w:tc>
        <w:tc>
          <w:tcPr>
            <w:tcW w:w="1176" w:type="dxa"/>
            <w:vAlign w:val="center"/>
          </w:tcPr>
          <w:p w14:paraId="41D21E96"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1</w:t>
            </w:r>
          </w:p>
        </w:tc>
        <w:tc>
          <w:tcPr>
            <w:tcW w:w="5320" w:type="dxa"/>
            <w:vAlign w:val="center"/>
          </w:tcPr>
          <w:p w14:paraId="34EC2C9F" w14:textId="77777777" w:rsidR="009B0F5A" w:rsidRPr="003F41F5" w:rsidRDefault="00000000">
            <w:pPr>
              <w:spacing w:before="40" w:after="40" w:line="240" w:lineRule="auto"/>
              <w:rPr>
                <w:rFonts w:ascii="Tahoma" w:hAnsi="Tahoma" w:cs="Tahoma"/>
              </w:rPr>
            </w:pPr>
            <w:r w:rsidRPr="003F41F5">
              <w:rPr>
                <w:rFonts w:ascii="Tahoma" w:hAnsi="Tahoma" w:cs="Tahoma"/>
                <w:sz w:val="17"/>
              </w:rPr>
              <w:t>Character plus visual</w:t>
            </w:r>
          </w:p>
        </w:tc>
      </w:tr>
      <w:tr w:rsidR="009B0F5A" w:rsidRPr="003F41F5" w14:paraId="50908DD1" w14:textId="77777777">
        <w:trPr>
          <w:cantSplit/>
        </w:trPr>
        <w:tc>
          <w:tcPr>
            <w:tcW w:w="2688" w:type="dxa"/>
            <w:shd w:val="clear" w:color="auto" w:fill="F6F7F8"/>
            <w:vAlign w:val="center"/>
          </w:tcPr>
          <w:p w14:paraId="2474689F"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Interactables</w:t>
            </w:r>
            <w:proofErr w:type="spellEnd"/>
          </w:p>
        </w:tc>
        <w:tc>
          <w:tcPr>
            <w:tcW w:w="1176" w:type="dxa"/>
            <w:shd w:val="clear" w:color="auto" w:fill="F6F7F8"/>
            <w:vAlign w:val="center"/>
          </w:tcPr>
          <w:p w14:paraId="20DE7228" w14:textId="77777777" w:rsidR="009B0F5A" w:rsidRPr="003F41F5" w:rsidRDefault="00000000">
            <w:pPr>
              <w:spacing w:before="40" w:after="40" w:line="240" w:lineRule="auto"/>
              <w:jc w:val="right"/>
              <w:rPr>
                <w:rFonts w:ascii="Tahoma" w:hAnsi="Tahoma" w:cs="Tahoma"/>
              </w:rPr>
            </w:pPr>
            <w:r w:rsidRPr="003F41F5">
              <w:rPr>
                <w:rFonts w:ascii="Tahoma" w:hAnsi="Tahoma" w:cs="Tahoma"/>
                <w:sz w:val="17"/>
              </w:rPr>
              <w:t>0</w:t>
            </w:r>
          </w:p>
        </w:tc>
        <w:tc>
          <w:tcPr>
            <w:tcW w:w="5320" w:type="dxa"/>
            <w:shd w:val="clear" w:color="auto" w:fill="F6F7F8"/>
            <w:vAlign w:val="center"/>
          </w:tcPr>
          <w:p w14:paraId="10CE2C92" w14:textId="77777777" w:rsidR="009B0F5A" w:rsidRPr="003F41F5" w:rsidRDefault="00000000">
            <w:pPr>
              <w:spacing w:before="40" w:after="40" w:line="240" w:lineRule="auto"/>
              <w:rPr>
                <w:rFonts w:ascii="Tahoma" w:hAnsi="Tahoma" w:cs="Tahoma"/>
              </w:rPr>
            </w:pPr>
            <w:r w:rsidRPr="003F41F5">
              <w:rPr>
                <w:rFonts w:ascii="Tahoma" w:hAnsi="Tahoma" w:cs="Tahoma"/>
                <w:sz w:val="17"/>
              </w:rPr>
              <w:t>Empty group, left over</w:t>
            </w:r>
          </w:p>
        </w:tc>
      </w:tr>
    </w:tbl>
    <w:p w14:paraId="549D6E48" w14:textId="77777777" w:rsidR="009B0F5A" w:rsidRPr="003F41F5" w:rsidRDefault="009B0F5A">
      <w:pPr>
        <w:spacing w:after="0" w:line="240" w:lineRule="auto"/>
        <w:rPr>
          <w:rFonts w:ascii="Tahoma" w:hAnsi="Tahoma" w:cs="Tahoma"/>
        </w:rPr>
      </w:pPr>
    </w:p>
    <w:p w14:paraId="369C9474" w14:textId="77777777" w:rsidR="009B0F5A" w:rsidRPr="003F41F5" w:rsidRDefault="00000000">
      <w:pPr>
        <w:spacing w:after="120"/>
        <w:rPr>
          <w:rFonts w:ascii="Tahoma" w:hAnsi="Tahoma" w:cs="Tahoma"/>
        </w:rPr>
      </w:pPr>
      <w:r w:rsidRPr="003F41F5">
        <w:rPr>
          <w:rFonts w:ascii="Tahoma" w:hAnsi="Tahoma" w:cs="Tahoma"/>
        </w:rPr>
        <w:t xml:space="preserve">No prefabs were used for the </w:t>
      </w:r>
      <w:proofErr w:type="spellStart"/>
      <w:r w:rsidRPr="003F41F5">
        <w:rPr>
          <w:rFonts w:ascii="Tahoma" w:hAnsi="Tahoma" w:cs="Tahoma"/>
        </w:rPr>
        <w:t>interactables</w:t>
      </w:r>
      <w:proofErr w:type="spellEnd"/>
      <w:r w:rsidRPr="003F41F5">
        <w:rPr>
          <w:rFonts w:ascii="Tahoma" w:hAnsi="Tahoma" w:cs="Tahoma"/>
        </w:rPr>
        <w:t>; each seat child was created under its own chair and given the script, collider and anchor values directly. That kept the scene flat and easy to inspect, at the cost of repeated values across 33 seats.</w:t>
      </w:r>
    </w:p>
    <w:p w14:paraId="2FF7E6E1"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10.  </w:t>
      </w:r>
      <w:r w:rsidRPr="003F41F5">
        <w:rPr>
          <w:rFonts w:ascii="Tahoma" w:eastAsia="Cambria" w:hAnsi="Tahoma" w:cs="Tahoma"/>
          <w:color w:val="1F2A37"/>
          <w:sz w:val="29"/>
        </w:rPr>
        <w:t>Step 8 — Verification</w:t>
      </w:r>
    </w:p>
    <w:p w14:paraId="54611D2E" w14:textId="77777777" w:rsidR="009B0F5A" w:rsidRPr="003F41F5" w:rsidRDefault="00000000">
      <w:pPr>
        <w:spacing w:after="120"/>
        <w:rPr>
          <w:rFonts w:ascii="Tahoma" w:hAnsi="Tahoma" w:cs="Tahoma"/>
        </w:rPr>
      </w:pPr>
      <w:r w:rsidRPr="003F41F5">
        <w:rPr>
          <w:rFonts w:ascii="Tahoma" w:hAnsi="Tahoma" w:cs="Tahoma"/>
        </w:rPr>
        <w:t>Checks that caught problems:</w:t>
      </w:r>
    </w:p>
    <w:tbl>
      <w:tblPr>
        <w:tblW w:w="0" w:type="auto"/>
        <w:tblBorders>
          <w:top w:val="single" w:sz="4" w:space="0" w:color="D9DDE2"/>
          <w:bottom w:val="single" w:sz="4" w:space="0" w:color="D9DDE2"/>
          <w:insideH w:val="single" w:sz="4" w:space="0" w:color="D9DDE2"/>
        </w:tblBorders>
        <w:tblLayout w:type="fixed"/>
        <w:tblCellMar>
          <w:top w:w="50" w:type="dxa"/>
          <w:left w:w="90" w:type="dxa"/>
          <w:bottom w:w="50" w:type="dxa"/>
          <w:right w:w="90" w:type="dxa"/>
        </w:tblCellMar>
        <w:tblLook w:val="04A0" w:firstRow="1" w:lastRow="0" w:firstColumn="1" w:lastColumn="0" w:noHBand="0" w:noVBand="1"/>
      </w:tblPr>
      <w:tblGrid>
        <w:gridCol w:w="2912"/>
        <w:gridCol w:w="6272"/>
      </w:tblGrid>
      <w:tr w:rsidR="009B0F5A" w:rsidRPr="003F41F5" w14:paraId="6A307300" w14:textId="77777777">
        <w:trPr>
          <w:tblHeader/>
        </w:trPr>
        <w:tc>
          <w:tcPr>
            <w:tcW w:w="2912" w:type="dxa"/>
            <w:shd w:val="clear" w:color="auto" w:fill="1F2A37"/>
            <w:vAlign w:val="center"/>
          </w:tcPr>
          <w:p w14:paraId="2CA94694"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Check</w:t>
            </w:r>
          </w:p>
        </w:tc>
        <w:tc>
          <w:tcPr>
            <w:tcW w:w="6272" w:type="dxa"/>
            <w:shd w:val="clear" w:color="auto" w:fill="1F2A37"/>
            <w:vAlign w:val="center"/>
          </w:tcPr>
          <w:p w14:paraId="75055F93"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What it found</w:t>
            </w:r>
          </w:p>
        </w:tc>
      </w:tr>
      <w:tr w:rsidR="009B0F5A" w:rsidRPr="003F41F5" w14:paraId="484358C2" w14:textId="77777777">
        <w:trPr>
          <w:cantSplit/>
        </w:trPr>
        <w:tc>
          <w:tcPr>
            <w:tcW w:w="2912" w:type="dxa"/>
            <w:vAlign w:val="center"/>
          </w:tcPr>
          <w:p w14:paraId="5FB8B6B7" w14:textId="77777777" w:rsidR="009B0F5A" w:rsidRPr="003F41F5" w:rsidRDefault="00000000">
            <w:pPr>
              <w:spacing w:before="40" w:after="40" w:line="240" w:lineRule="auto"/>
              <w:rPr>
                <w:rFonts w:ascii="Tahoma" w:hAnsi="Tahoma" w:cs="Tahoma"/>
              </w:rPr>
            </w:pPr>
            <w:r w:rsidRPr="003F41F5">
              <w:rPr>
                <w:rFonts w:ascii="Tahoma" w:hAnsi="Tahoma" w:cs="Tahoma"/>
                <w:sz w:val="17"/>
              </w:rPr>
              <w:t>Play-mode run</w:t>
            </w:r>
          </w:p>
        </w:tc>
        <w:tc>
          <w:tcPr>
            <w:tcW w:w="6272" w:type="dxa"/>
            <w:vAlign w:val="center"/>
          </w:tcPr>
          <w:p w14:paraId="4C468404" w14:textId="77777777" w:rsidR="009B0F5A" w:rsidRPr="003F41F5" w:rsidRDefault="00000000">
            <w:pPr>
              <w:spacing w:before="40" w:after="40" w:line="240" w:lineRule="auto"/>
              <w:rPr>
                <w:rFonts w:ascii="Tahoma" w:hAnsi="Tahoma" w:cs="Tahoma"/>
              </w:rPr>
            </w:pPr>
            <w:r w:rsidRPr="003F41F5">
              <w:rPr>
                <w:rFonts w:ascii="Tahoma" w:hAnsi="Tahoma" w:cs="Tahoma"/>
                <w:sz w:val="17"/>
              </w:rPr>
              <w:t>Prompts only appeared when facing a chair, not from behind</w:t>
            </w:r>
          </w:p>
        </w:tc>
      </w:tr>
      <w:tr w:rsidR="009B0F5A" w:rsidRPr="003F41F5" w14:paraId="0F2D10BB" w14:textId="77777777">
        <w:trPr>
          <w:cantSplit/>
        </w:trPr>
        <w:tc>
          <w:tcPr>
            <w:tcW w:w="2912" w:type="dxa"/>
            <w:shd w:val="clear" w:color="auto" w:fill="F6F7F8"/>
            <w:vAlign w:val="center"/>
          </w:tcPr>
          <w:p w14:paraId="5AB0D301" w14:textId="77777777" w:rsidR="009B0F5A" w:rsidRPr="003F41F5" w:rsidRDefault="00000000">
            <w:pPr>
              <w:spacing w:before="40" w:after="40" w:line="240" w:lineRule="auto"/>
              <w:rPr>
                <w:rFonts w:ascii="Tahoma" w:hAnsi="Tahoma" w:cs="Tahoma"/>
              </w:rPr>
            </w:pPr>
            <w:r w:rsidRPr="003F41F5">
              <w:rPr>
                <w:rFonts w:ascii="Tahoma" w:hAnsi="Tahoma" w:cs="Tahoma"/>
                <w:sz w:val="17"/>
              </w:rPr>
              <w:t>Rendered frame of seated player</w:t>
            </w:r>
          </w:p>
        </w:tc>
        <w:tc>
          <w:tcPr>
            <w:tcW w:w="6272" w:type="dxa"/>
            <w:shd w:val="clear" w:color="auto" w:fill="F6F7F8"/>
            <w:vAlign w:val="center"/>
          </w:tcPr>
          <w:p w14:paraId="4C9BC6F9" w14:textId="77777777" w:rsidR="009B0F5A" w:rsidRPr="003F41F5" w:rsidRDefault="00000000">
            <w:pPr>
              <w:spacing w:before="40" w:after="40" w:line="240" w:lineRule="auto"/>
              <w:rPr>
                <w:rFonts w:ascii="Tahoma" w:hAnsi="Tahoma" w:cs="Tahoma"/>
              </w:rPr>
            </w:pPr>
            <w:r w:rsidRPr="003F41F5">
              <w:rPr>
                <w:rFonts w:ascii="Tahoma" w:hAnsi="Tahoma" w:cs="Tahoma"/>
                <w:sz w:val="17"/>
              </w:rPr>
              <w:t xml:space="preserve">Feet floating, hips above cushion → led to </w:t>
            </w:r>
            <w:proofErr w:type="spellStart"/>
            <w:r w:rsidRPr="003F41F5">
              <w:rPr>
                <w:rFonts w:ascii="Tahoma" w:eastAsia="Consolas" w:hAnsi="Tahoma" w:cs="Tahoma"/>
                <w:color w:val="303A46"/>
                <w:sz w:val="13"/>
              </w:rPr>
              <w:t>SeatedPoseFit</w:t>
            </w:r>
            <w:proofErr w:type="spellEnd"/>
          </w:p>
        </w:tc>
      </w:tr>
      <w:tr w:rsidR="009B0F5A" w:rsidRPr="003F41F5" w14:paraId="2692709B" w14:textId="77777777">
        <w:trPr>
          <w:cantSplit/>
        </w:trPr>
        <w:tc>
          <w:tcPr>
            <w:tcW w:w="2912" w:type="dxa"/>
            <w:vAlign w:val="center"/>
          </w:tcPr>
          <w:p w14:paraId="4EE79A58" w14:textId="77777777" w:rsidR="009B0F5A" w:rsidRPr="003F41F5" w:rsidRDefault="00000000">
            <w:pPr>
              <w:spacing w:before="40" w:after="40" w:line="240" w:lineRule="auto"/>
              <w:rPr>
                <w:rFonts w:ascii="Tahoma" w:hAnsi="Tahoma" w:cs="Tahoma"/>
              </w:rPr>
            </w:pPr>
            <w:r w:rsidRPr="003F41F5">
              <w:rPr>
                <w:rFonts w:ascii="Tahoma" w:hAnsi="Tahoma" w:cs="Tahoma"/>
                <w:sz w:val="17"/>
              </w:rPr>
              <w:t>Rendered frame at the door</w:t>
            </w:r>
          </w:p>
        </w:tc>
        <w:tc>
          <w:tcPr>
            <w:tcW w:w="6272" w:type="dxa"/>
            <w:vAlign w:val="center"/>
          </w:tcPr>
          <w:p w14:paraId="2618F597" w14:textId="77777777" w:rsidR="009B0F5A" w:rsidRPr="003F41F5" w:rsidRDefault="00000000">
            <w:pPr>
              <w:spacing w:before="40" w:after="40" w:line="240" w:lineRule="auto"/>
              <w:rPr>
                <w:rFonts w:ascii="Tahoma" w:hAnsi="Tahoma" w:cs="Tahoma"/>
              </w:rPr>
            </w:pPr>
            <w:r w:rsidRPr="003F41F5">
              <w:rPr>
                <w:rFonts w:ascii="Tahoma" w:hAnsi="Tahoma" w:cs="Tahoma"/>
                <w:sz w:val="17"/>
              </w:rPr>
              <w:t>Sash rotated into the frame instead of away from it</w:t>
            </w:r>
          </w:p>
        </w:tc>
      </w:tr>
      <w:tr w:rsidR="009B0F5A" w:rsidRPr="003F41F5" w14:paraId="6B445811" w14:textId="77777777">
        <w:trPr>
          <w:cantSplit/>
        </w:trPr>
        <w:tc>
          <w:tcPr>
            <w:tcW w:w="2912" w:type="dxa"/>
            <w:shd w:val="clear" w:color="auto" w:fill="F6F7F8"/>
            <w:vAlign w:val="center"/>
          </w:tcPr>
          <w:p w14:paraId="5AF6C07A" w14:textId="77777777" w:rsidR="009B0F5A" w:rsidRPr="003F41F5" w:rsidRDefault="00000000">
            <w:pPr>
              <w:spacing w:before="40" w:after="40" w:line="240" w:lineRule="auto"/>
              <w:rPr>
                <w:rFonts w:ascii="Tahoma" w:hAnsi="Tahoma" w:cs="Tahoma"/>
              </w:rPr>
            </w:pPr>
            <w:proofErr w:type="spellStart"/>
            <w:r w:rsidRPr="003F41F5">
              <w:rPr>
                <w:rFonts w:ascii="Tahoma" w:eastAsia="Consolas" w:hAnsi="Tahoma" w:cs="Tahoma"/>
                <w:color w:val="303A46"/>
                <w:sz w:val="13"/>
              </w:rPr>
              <w:t>Physics.Raycast</w:t>
            </w:r>
            <w:proofErr w:type="spellEnd"/>
            <w:r w:rsidRPr="003F41F5">
              <w:rPr>
                <w:rFonts w:ascii="Tahoma" w:hAnsi="Tahoma" w:cs="Tahoma"/>
                <w:sz w:val="17"/>
              </w:rPr>
              <w:t xml:space="preserve"> from outside</w:t>
            </w:r>
          </w:p>
        </w:tc>
        <w:tc>
          <w:tcPr>
            <w:tcW w:w="6272" w:type="dxa"/>
            <w:shd w:val="clear" w:color="auto" w:fill="F6F7F8"/>
            <w:vAlign w:val="center"/>
          </w:tcPr>
          <w:p w14:paraId="4742DDD0" w14:textId="77777777" w:rsidR="009B0F5A" w:rsidRPr="003F41F5" w:rsidRDefault="00000000">
            <w:pPr>
              <w:spacing w:before="40" w:after="40" w:line="240" w:lineRule="auto"/>
              <w:rPr>
                <w:rFonts w:ascii="Tahoma" w:hAnsi="Tahoma" w:cs="Tahoma"/>
              </w:rPr>
            </w:pPr>
            <w:r w:rsidRPr="003F41F5">
              <w:rPr>
                <w:rFonts w:ascii="Tahoma" w:hAnsi="Tahoma" w:cs="Tahoma"/>
                <w:sz w:val="17"/>
              </w:rPr>
              <w:t xml:space="preserve">Ground collider invisible until </w:t>
            </w:r>
            <w:proofErr w:type="spellStart"/>
            <w:r w:rsidRPr="003F41F5">
              <w:rPr>
                <w:rFonts w:ascii="Tahoma" w:eastAsia="Consolas" w:hAnsi="Tahoma" w:cs="Tahoma"/>
                <w:color w:val="303A46"/>
                <w:sz w:val="13"/>
              </w:rPr>
              <w:t>Physics.SyncTransforms</w:t>
            </w:r>
            <w:proofErr w:type="spellEnd"/>
            <w:r w:rsidRPr="003F41F5">
              <w:rPr>
                <w:rFonts w:ascii="Tahoma" w:eastAsia="Consolas" w:hAnsi="Tahoma" w:cs="Tahoma"/>
                <w:color w:val="303A46"/>
                <w:sz w:val="13"/>
              </w:rPr>
              <w:t>()</w:t>
            </w:r>
          </w:p>
        </w:tc>
      </w:tr>
      <w:tr w:rsidR="009B0F5A" w:rsidRPr="003F41F5" w14:paraId="681F85A3" w14:textId="77777777">
        <w:trPr>
          <w:cantSplit/>
        </w:trPr>
        <w:tc>
          <w:tcPr>
            <w:tcW w:w="2912" w:type="dxa"/>
            <w:vAlign w:val="center"/>
          </w:tcPr>
          <w:p w14:paraId="37F36668" w14:textId="77777777" w:rsidR="009B0F5A" w:rsidRPr="003F41F5" w:rsidRDefault="00000000">
            <w:pPr>
              <w:spacing w:before="40" w:after="40" w:line="240" w:lineRule="auto"/>
              <w:rPr>
                <w:rFonts w:ascii="Tahoma" w:hAnsi="Tahoma" w:cs="Tahoma"/>
              </w:rPr>
            </w:pPr>
            <w:r w:rsidRPr="003F41F5">
              <w:rPr>
                <w:rFonts w:ascii="Tahoma" w:hAnsi="Tahoma" w:cs="Tahoma"/>
                <w:sz w:val="17"/>
              </w:rPr>
              <w:t>Walk test across the floor edge</w:t>
            </w:r>
          </w:p>
        </w:tc>
        <w:tc>
          <w:tcPr>
            <w:tcW w:w="6272" w:type="dxa"/>
            <w:vAlign w:val="center"/>
          </w:tcPr>
          <w:p w14:paraId="0FAC82B8" w14:textId="77777777" w:rsidR="009B0F5A" w:rsidRPr="003F41F5" w:rsidRDefault="00000000">
            <w:pPr>
              <w:spacing w:before="40" w:after="40" w:line="240" w:lineRule="auto"/>
              <w:rPr>
                <w:rFonts w:ascii="Tahoma" w:hAnsi="Tahoma" w:cs="Tahoma"/>
              </w:rPr>
            </w:pPr>
            <w:r w:rsidRPr="003F41F5">
              <w:rPr>
                <w:rFonts w:ascii="Tahoma" w:hAnsi="Tahoma" w:cs="Tahoma"/>
                <w:sz w:val="17"/>
              </w:rPr>
              <w:t xml:space="preserve">2 cm slab step silently blocked without </w:t>
            </w:r>
            <w:proofErr w:type="spellStart"/>
            <w:r w:rsidRPr="003F41F5">
              <w:rPr>
                <w:rFonts w:ascii="Tahoma" w:eastAsia="Consolas" w:hAnsi="Tahoma" w:cs="Tahoma"/>
                <w:color w:val="303A46"/>
                <w:sz w:val="13"/>
              </w:rPr>
              <w:t>stepOffset</w:t>
            </w:r>
            <w:proofErr w:type="spellEnd"/>
          </w:p>
        </w:tc>
      </w:tr>
    </w:tbl>
    <w:p w14:paraId="1C56B248" w14:textId="77777777" w:rsidR="009B0F5A" w:rsidRPr="003F41F5" w:rsidRDefault="009B0F5A">
      <w:pPr>
        <w:spacing w:after="0" w:line="240" w:lineRule="auto"/>
        <w:rPr>
          <w:rFonts w:ascii="Tahoma" w:hAnsi="Tahoma" w:cs="Tahoma"/>
        </w:rPr>
      </w:pPr>
    </w:p>
    <w:p w14:paraId="4502357E" w14:textId="77777777" w:rsidR="009B0F5A" w:rsidRPr="003F41F5" w:rsidRDefault="00000000">
      <w:pPr>
        <w:spacing w:after="120"/>
        <w:rPr>
          <w:rFonts w:ascii="Tahoma" w:hAnsi="Tahoma" w:cs="Tahoma"/>
        </w:rPr>
      </w:pPr>
      <w:r w:rsidRPr="003F41F5">
        <w:rPr>
          <w:rFonts w:ascii="Tahoma" w:hAnsi="Tahoma" w:cs="Tahoma"/>
        </w:rPr>
        <w:lastRenderedPageBreak/>
        <w:t>Edit-mode limitation worth knowing: animators do not evaluate in edit mode, so a seated pose can only be judged from a play-mode capture or a manually posed rig. Three of the fixes above came from looking at a picture, not at a log.</w:t>
      </w:r>
    </w:p>
    <w:p w14:paraId="00CB0B9A"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11.  </w:t>
      </w:r>
      <w:r w:rsidRPr="003F41F5">
        <w:rPr>
          <w:rFonts w:ascii="Tahoma" w:eastAsia="Cambria" w:hAnsi="Tahoma" w:cs="Tahoma"/>
          <w:color w:val="1F2A37"/>
          <w:sz w:val="29"/>
        </w:rPr>
        <w:t>What is interactive now</w:t>
      </w:r>
    </w:p>
    <w:p w14:paraId="0888CAD8" w14:textId="77777777" w:rsidR="009B0F5A" w:rsidRPr="003F41F5" w:rsidRDefault="00000000">
      <w:pPr>
        <w:pStyle w:val="ListBullet"/>
        <w:spacing w:after="60" w:line="269" w:lineRule="auto"/>
        <w:rPr>
          <w:rFonts w:ascii="Tahoma" w:hAnsi="Tahoma" w:cs="Tahoma"/>
        </w:rPr>
      </w:pPr>
      <w:r w:rsidRPr="003F41F5">
        <w:rPr>
          <w:rFonts w:ascii="Tahoma" w:hAnsi="Tahoma" w:cs="Tahoma"/>
        </w:rPr>
        <w:t>Walk, turn, jump, gravity, camera-relative steering</w:t>
      </w:r>
    </w:p>
    <w:p w14:paraId="02DA8748" w14:textId="77777777" w:rsidR="009B0F5A" w:rsidRPr="003F41F5" w:rsidRDefault="00000000">
      <w:pPr>
        <w:pStyle w:val="ListBullet"/>
        <w:spacing w:after="60" w:line="269" w:lineRule="auto"/>
        <w:rPr>
          <w:rFonts w:ascii="Tahoma" w:hAnsi="Tahoma" w:cs="Tahoma"/>
        </w:rPr>
      </w:pPr>
      <w:r w:rsidRPr="003F41F5">
        <w:rPr>
          <w:rFonts w:ascii="Tahoma" w:hAnsi="Tahoma" w:cs="Tahoma"/>
        </w:rPr>
        <w:t>Sit and stand on 33 seats, with the character re-posed to match the cushion</w:t>
      </w:r>
    </w:p>
    <w:p w14:paraId="148486B9" w14:textId="77777777" w:rsidR="009B0F5A" w:rsidRPr="003F41F5" w:rsidRDefault="00000000">
      <w:pPr>
        <w:pStyle w:val="ListBullet"/>
        <w:spacing w:after="60" w:line="269" w:lineRule="auto"/>
        <w:rPr>
          <w:rFonts w:ascii="Tahoma" w:hAnsi="Tahoma" w:cs="Tahoma"/>
        </w:rPr>
      </w:pPr>
      <w:r w:rsidRPr="003F41F5">
        <w:rPr>
          <w:rFonts w:ascii="Tahoma" w:hAnsi="Tahoma" w:cs="Tahoma"/>
        </w:rPr>
        <w:t>Talk to 5 students, 3 rotating lines each, 5 second bubbles</w:t>
      </w:r>
    </w:p>
    <w:p w14:paraId="3B3133D3" w14:textId="77777777" w:rsidR="009B0F5A" w:rsidRPr="003F41F5" w:rsidRDefault="00000000">
      <w:pPr>
        <w:pStyle w:val="ListBullet"/>
        <w:spacing w:after="60" w:line="269" w:lineRule="auto"/>
        <w:rPr>
          <w:rFonts w:ascii="Tahoma" w:hAnsi="Tahoma" w:cs="Tahoma"/>
        </w:rPr>
      </w:pPr>
      <w:r w:rsidRPr="003F41F5">
        <w:rPr>
          <w:rFonts w:ascii="Tahoma" w:hAnsi="Tahoma" w:cs="Tahoma"/>
        </w:rPr>
        <w:t>Open and close the door plus 4 window sashes</w:t>
      </w:r>
    </w:p>
    <w:p w14:paraId="699DF8DC" w14:textId="77777777" w:rsidR="009B0F5A" w:rsidRPr="003F41F5" w:rsidRDefault="00000000">
      <w:pPr>
        <w:pStyle w:val="ListBullet"/>
        <w:spacing w:after="60" w:line="269" w:lineRule="auto"/>
        <w:rPr>
          <w:rFonts w:ascii="Tahoma" w:hAnsi="Tahoma" w:cs="Tahoma"/>
        </w:rPr>
      </w:pPr>
      <w:r w:rsidRPr="003F41F5">
        <w:rPr>
          <w:rFonts w:ascii="Tahoma" w:hAnsi="Tahoma" w:cs="Tahoma"/>
        </w:rPr>
        <w:t>Third-person orbit camera with cursor lock</w:t>
      </w:r>
    </w:p>
    <w:p w14:paraId="6C60F1ED"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12.  </w:t>
      </w:r>
      <w:r w:rsidRPr="003F41F5">
        <w:rPr>
          <w:rFonts w:ascii="Tahoma" w:eastAsia="Cambria" w:hAnsi="Tahoma" w:cs="Tahoma"/>
          <w:color w:val="1F2A37"/>
          <w:sz w:val="29"/>
        </w:rPr>
        <w:t>Known gaps</w:t>
      </w:r>
    </w:p>
    <w:p w14:paraId="5E2E016A" w14:textId="77777777" w:rsidR="009B0F5A" w:rsidRPr="003F41F5" w:rsidRDefault="00000000">
      <w:pPr>
        <w:spacing w:after="120"/>
        <w:rPr>
          <w:rFonts w:ascii="Tahoma" w:hAnsi="Tahoma" w:cs="Tahoma"/>
        </w:rPr>
      </w:pPr>
      <w:r w:rsidRPr="003F41F5">
        <w:rPr>
          <w:rFonts w:ascii="Tahoma" w:hAnsi="Tahoma" w:cs="Tahoma"/>
        </w:rPr>
        <w:t xml:space="preserve">No audio. The scene holds zero </w:t>
      </w:r>
      <w:proofErr w:type="spellStart"/>
      <w:r w:rsidRPr="003F41F5">
        <w:rPr>
          <w:rFonts w:ascii="Tahoma" w:eastAsia="Consolas" w:hAnsi="Tahoma" w:cs="Tahoma"/>
          <w:color w:val="303A46"/>
          <w:sz w:val="18"/>
        </w:rPr>
        <w:t>AudioSource</w:t>
      </w:r>
      <w:proofErr w:type="spellEnd"/>
      <w:r w:rsidRPr="003F41F5">
        <w:rPr>
          <w:rFonts w:ascii="Tahoma" w:hAnsi="Tahoma" w:cs="Tahoma"/>
        </w:rPr>
        <w:t xml:space="preserve"> components, so footsteps, door hinges and speech are all silent.</w:t>
      </w:r>
    </w:p>
    <w:p w14:paraId="25F92423" w14:textId="77777777" w:rsidR="009B0F5A" w:rsidRPr="003F41F5" w:rsidRDefault="00000000">
      <w:pPr>
        <w:spacing w:after="120"/>
        <w:rPr>
          <w:rFonts w:ascii="Tahoma" w:hAnsi="Tahoma" w:cs="Tahoma"/>
        </w:rPr>
      </w:pPr>
      <w:r w:rsidRPr="003F41F5">
        <w:rPr>
          <w:rFonts w:ascii="Tahoma" w:hAnsi="Tahoma" w:cs="Tahoma"/>
        </w:rPr>
        <w:t xml:space="preserve">The camera arm is fixed length. Standing with a wall behind pulls the camera inside the wall mesh; a spring-arm </w:t>
      </w:r>
      <w:proofErr w:type="spellStart"/>
      <w:r w:rsidRPr="003F41F5">
        <w:rPr>
          <w:rFonts w:ascii="Tahoma" w:hAnsi="Tahoma" w:cs="Tahoma"/>
        </w:rPr>
        <w:t>raycast</w:t>
      </w:r>
      <w:proofErr w:type="spellEnd"/>
      <w:r w:rsidRPr="003F41F5">
        <w:rPr>
          <w:rFonts w:ascii="Tahoma" w:hAnsi="Tahoma" w:cs="Tahoma"/>
        </w:rPr>
        <w:t xml:space="preserve"> would fix it and has not been added.</w:t>
      </w:r>
    </w:p>
    <w:p w14:paraId="61EC2A61" w14:textId="77777777" w:rsidR="009B0F5A" w:rsidRPr="003F41F5" w:rsidRDefault="00000000">
      <w:pPr>
        <w:spacing w:after="120"/>
        <w:rPr>
          <w:rFonts w:ascii="Tahoma" w:hAnsi="Tahoma" w:cs="Tahoma"/>
        </w:rPr>
      </w:pPr>
      <w:r w:rsidRPr="003F41F5">
        <w:rPr>
          <w:rFonts w:ascii="Tahoma" w:hAnsi="Tahoma" w:cs="Tahoma"/>
        </w:rPr>
        <w:t xml:space="preserve">Prompts are immediate-mode </w:t>
      </w:r>
      <w:r w:rsidRPr="003F41F5">
        <w:rPr>
          <w:rFonts w:ascii="Tahoma" w:eastAsia="Consolas" w:hAnsi="Tahoma" w:cs="Tahoma"/>
          <w:color w:val="303A46"/>
          <w:sz w:val="18"/>
        </w:rPr>
        <w:t>GUI</w:t>
      </w:r>
      <w:r w:rsidRPr="003F41F5">
        <w:rPr>
          <w:rFonts w:ascii="Tahoma" w:hAnsi="Tahoma" w:cs="Tahoma"/>
        </w:rPr>
        <w:t>. It works, but it bypasses the Canvas and cannot be styled or scaled with the UI system.</w:t>
      </w:r>
    </w:p>
    <w:p w14:paraId="3C22B902" w14:textId="77777777" w:rsidR="009B0F5A" w:rsidRPr="003F41F5" w:rsidRDefault="00000000">
      <w:pPr>
        <w:spacing w:after="120"/>
        <w:rPr>
          <w:rFonts w:ascii="Tahoma" w:hAnsi="Tahoma" w:cs="Tahoma"/>
        </w:rPr>
      </w:pPr>
      <w:r w:rsidRPr="003F41F5">
        <w:rPr>
          <w:rFonts w:ascii="Tahoma" w:hAnsi="Tahoma" w:cs="Tahoma"/>
        </w:rPr>
        <w:t>Targets are not highlighted. The only feedback that something is interactable is the prompt text.</w:t>
      </w:r>
    </w:p>
    <w:p w14:paraId="1B205F8A" w14:textId="77777777" w:rsidR="009B0F5A" w:rsidRPr="003F41F5" w:rsidRDefault="00000000">
      <w:pPr>
        <w:spacing w:after="120"/>
        <w:rPr>
          <w:rFonts w:ascii="Tahoma" w:hAnsi="Tahoma" w:cs="Tahoma"/>
        </w:rPr>
      </w:pPr>
      <w:r w:rsidRPr="003F41F5">
        <w:rPr>
          <w:rFonts w:ascii="Tahoma" w:hAnsi="Tahoma" w:cs="Tahoma"/>
        </w:rPr>
        <w:t>Students are stationary. They loop idle clips and talk when clicked; nothing walks a path or turns to face the player.</w:t>
      </w:r>
    </w:p>
    <w:p w14:paraId="43FDF47E" w14:textId="77777777" w:rsidR="009B0F5A" w:rsidRPr="003F41F5" w:rsidRDefault="00000000">
      <w:pPr>
        <w:spacing w:after="120"/>
        <w:rPr>
          <w:rFonts w:ascii="Tahoma" w:hAnsi="Tahoma" w:cs="Tahoma"/>
        </w:rPr>
      </w:pPr>
      <w:r w:rsidRPr="003F41F5">
        <w:rPr>
          <w:rFonts w:ascii="Tahoma" w:hAnsi="Tahoma" w:cs="Tahoma"/>
        </w:rPr>
        <w:t xml:space="preserve">Keys are hard-coded in </w:t>
      </w:r>
      <w:proofErr w:type="spellStart"/>
      <w:r w:rsidRPr="003F41F5">
        <w:rPr>
          <w:rFonts w:ascii="Tahoma" w:eastAsia="Consolas" w:hAnsi="Tahoma" w:cs="Tahoma"/>
          <w:color w:val="303A46"/>
          <w:sz w:val="18"/>
        </w:rPr>
        <w:t>PlayerController</w:t>
      </w:r>
      <w:proofErr w:type="spellEnd"/>
      <w:r w:rsidRPr="003F41F5">
        <w:rPr>
          <w:rFonts w:ascii="Tahoma" w:hAnsi="Tahoma" w:cs="Tahoma"/>
        </w:rPr>
        <w:t xml:space="preserve"> and </w:t>
      </w:r>
      <w:proofErr w:type="spellStart"/>
      <w:r w:rsidRPr="003F41F5">
        <w:rPr>
          <w:rFonts w:ascii="Tahoma" w:eastAsia="Consolas" w:hAnsi="Tahoma" w:cs="Tahoma"/>
          <w:color w:val="303A46"/>
          <w:sz w:val="18"/>
        </w:rPr>
        <w:t>CameraFollow</w:t>
      </w:r>
      <w:proofErr w:type="spellEnd"/>
      <w:r w:rsidRPr="003F41F5">
        <w:rPr>
          <w:rFonts w:ascii="Tahoma" w:hAnsi="Tahoma" w:cs="Tahoma"/>
        </w:rPr>
        <w:t>. No rebinding, no gamepad, no touch.</w:t>
      </w:r>
    </w:p>
    <w:p w14:paraId="00996AEE" w14:textId="77777777" w:rsidR="009B0F5A" w:rsidRPr="003F41F5" w:rsidRDefault="00000000">
      <w:pPr>
        <w:spacing w:after="120"/>
        <w:rPr>
          <w:rFonts w:ascii="Tahoma" w:hAnsi="Tahoma" w:cs="Tahoma"/>
        </w:rPr>
      </w:pPr>
      <w:r w:rsidRPr="003F41F5">
        <w:rPr>
          <w:rFonts w:ascii="Tahoma" w:hAnsi="Tahoma" w:cs="Tahoma"/>
        </w:rPr>
        <w:t>No save or load, and no objective or progression layer. The scene is a sandbox.</w:t>
      </w:r>
    </w:p>
    <w:p w14:paraId="18A7E82E" w14:textId="77777777" w:rsidR="009B0F5A" w:rsidRPr="003F41F5" w:rsidRDefault="00000000">
      <w:pPr>
        <w:pStyle w:val="Heading2"/>
        <w:pBdr>
          <w:bottom w:val="single" w:sz="4" w:space="4" w:color="D9DDE2"/>
        </w:pBdr>
        <w:spacing w:before="340" w:after="140"/>
        <w:rPr>
          <w:rFonts w:ascii="Tahoma" w:hAnsi="Tahoma" w:cs="Tahoma"/>
        </w:rPr>
      </w:pPr>
      <w:r w:rsidRPr="003F41F5">
        <w:rPr>
          <w:rFonts w:ascii="Tahoma" w:eastAsia="Cambria" w:hAnsi="Tahoma" w:cs="Tahoma"/>
          <w:color w:val="2F6F6B"/>
          <w:sz w:val="29"/>
        </w:rPr>
        <w:t xml:space="preserve">13.  </w:t>
      </w:r>
      <w:r w:rsidRPr="003F41F5">
        <w:rPr>
          <w:rFonts w:ascii="Tahoma" w:eastAsia="Cambria" w:hAnsi="Tahoma" w:cs="Tahoma"/>
          <w:color w:val="1F2A37"/>
          <w:sz w:val="29"/>
        </w:rPr>
        <w:t>Controls</w:t>
      </w:r>
    </w:p>
    <w:tbl>
      <w:tblPr>
        <w:tblW w:w="0" w:type="auto"/>
        <w:tblBorders>
          <w:top w:val="single" w:sz="4" w:space="0" w:color="D9DDE2"/>
          <w:bottom w:val="single" w:sz="4" w:space="0" w:color="D9DDE2"/>
          <w:insideH w:val="single" w:sz="4" w:space="0" w:color="D9DDE2"/>
        </w:tblBorders>
        <w:tblLayout w:type="fixed"/>
        <w:tblCellMar>
          <w:top w:w="50" w:type="dxa"/>
          <w:left w:w="90" w:type="dxa"/>
          <w:bottom w:w="50" w:type="dxa"/>
          <w:right w:w="90" w:type="dxa"/>
        </w:tblCellMar>
        <w:tblLook w:val="04A0" w:firstRow="1" w:lastRow="0" w:firstColumn="1" w:lastColumn="0" w:noHBand="0" w:noVBand="1"/>
      </w:tblPr>
      <w:tblGrid>
        <w:gridCol w:w="2688"/>
        <w:gridCol w:w="6496"/>
      </w:tblGrid>
      <w:tr w:rsidR="009B0F5A" w:rsidRPr="003F41F5" w14:paraId="37BBCDDB" w14:textId="77777777">
        <w:trPr>
          <w:tblHeader/>
        </w:trPr>
        <w:tc>
          <w:tcPr>
            <w:tcW w:w="2688" w:type="dxa"/>
            <w:shd w:val="clear" w:color="auto" w:fill="1F2A37"/>
            <w:vAlign w:val="center"/>
          </w:tcPr>
          <w:p w14:paraId="7C82FDA2"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Input</w:t>
            </w:r>
          </w:p>
        </w:tc>
        <w:tc>
          <w:tcPr>
            <w:tcW w:w="6496" w:type="dxa"/>
            <w:shd w:val="clear" w:color="auto" w:fill="1F2A37"/>
            <w:vAlign w:val="center"/>
          </w:tcPr>
          <w:p w14:paraId="48491BC9" w14:textId="77777777" w:rsidR="009B0F5A" w:rsidRPr="003F41F5" w:rsidRDefault="00000000">
            <w:pPr>
              <w:spacing w:before="40" w:after="40" w:line="240" w:lineRule="auto"/>
              <w:rPr>
                <w:rFonts w:ascii="Tahoma" w:hAnsi="Tahoma" w:cs="Tahoma"/>
              </w:rPr>
            </w:pPr>
            <w:r w:rsidRPr="003F41F5">
              <w:rPr>
                <w:rFonts w:ascii="Tahoma" w:hAnsi="Tahoma" w:cs="Tahoma"/>
                <w:b/>
                <w:color w:val="FFFFFF"/>
                <w:sz w:val="17"/>
              </w:rPr>
              <w:t>Action</w:t>
            </w:r>
          </w:p>
        </w:tc>
      </w:tr>
      <w:tr w:rsidR="009B0F5A" w:rsidRPr="003F41F5" w14:paraId="3329131F" w14:textId="77777777">
        <w:trPr>
          <w:cantSplit/>
        </w:trPr>
        <w:tc>
          <w:tcPr>
            <w:tcW w:w="2688" w:type="dxa"/>
            <w:vAlign w:val="center"/>
          </w:tcPr>
          <w:p w14:paraId="3AD50A40"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W A S D</w:t>
            </w:r>
            <w:r w:rsidRPr="003F41F5">
              <w:rPr>
                <w:rFonts w:ascii="Tahoma" w:hAnsi="Tahoma" w:cs="Tahoma"/>
                <w:sz w:val="17"/>
              </w:rPr>
              <w:t xml:space="preserve"> / arrows</w:t>
            </w:r>
          </w:p>
        </w:tc>
        <w:tc>
          <w:tcPr>
            <w:tcW w:w="6496" w:type="dxa"/>
            <w:vAlign w:val="center"/>
          </w:tcPr>
          <w:p w14:paraId="19F6FBDD" w14:textId="77777777" w:rsidR="009B0F5A" w:rsidRPr="003F41F5" w:rsidRDefault="00000000">
            <w:pPr>
              <w:spacing w:before="40" w:after="40" w:line="240" w:lineRule="auto"/>
              <w:rPr>
                <w:rFonts w:ascii="Tahoma" w:hAnsi="Tahoma" w:cs="Tahoma"/>
              </w:rPr>
            </w:pPr>
            <w:r w:rsidRPr="003F41F5">
              <w:rPr>
                <w:rFonts w:ascii="Tahoma" w:hAnsi="Tahoma" w:cs="Tahoma"/>
                <w:sz w:val="17"/>
              </w:rPr>
              <w:t>Move, camera relative</w:t>
            </w:r>
          </w:p>
        </w:tc>
      </w:tr>
      <w:tr w:rsidR="009B0F5A" w:rsidRPr="003F41F5" w14:paraId="4B545916" w14:textId="77777777">
        <w:trPr>
          <w:cantSplit/>
        </w:trPr>
        <w:tc>
          <w:tcPr>
            <w:tcW w:w="2688" w:type="dxa"/>
            <w:shd w:val="clear" w:color="auto" w:fill="F6F7F8"/>
            <w:vAlign w:val="center"/>
          </w:tcPr>
          <w:p w14:paraId="49CF4AD4" w14:textId="77777777" w:rsidR="009B0F5A" w:rsidRPr="003F41F5" w:rsidRDefault="00000000">
            <w:pPr>
              <w:spacing w:before="40" w:after="40" w:line="240" w:lineRule="auto"/>
              <w:rPr>
                <w:rFonts w:ascii="Tahoma" w:hAnsi="Tahoma" w:cs="Tahoma"/>
              </w:rPr>
            </w:pPr>
            <w:r w:rsidRPr="003F41F5">
              <w:rPr>
                <w:rFonts w:ascii="Tahoma" w:hAnsi="Tahoma" w:cs="Tahoma"/>
                <w:sz w:val="17"/>
              </w:rPr>
              <w:t>Mouse</w:t>
            </w:r>
          </w:p>
        </w:tc>
        <w:tc>
          <w:tcPr>
            <w:tcW w:w="6496" w:type="dxa"/>
            <w:shd w:val="clear" w:color="auto" w:fill="F6F7F8"/>
            <w:vAlign w:val="center"/>
          </w:tcPr>
          <w:p w14:paraId="30767431" w14:textId="77777777" w:rsidR="009B0F5A" w:rsidRPr="003F41F5" w:rsidRDefault="00000000">
            <w:pPr>
              <w:spacing w:before="40" w:after="40" w:line="240" w:lineRule="auto"/>
              <w:rPr>
                <w:rFonts w:ascii="Tahoma" w:hAnsi="Tahoma" w:cs="Tahoma"/>
              </w:rPr>
            </w:pPr>
            <w:r w:rsidRPr="003F41F5">
              <w:rPr>
                <w:rFonts w:ascii="Tahoma" w:hAnsi="Tahoma" w:cs="Tahoma"/>
                <w:sz w:val="17"/>
              </w:rPr>
              <w:t>Orbit camera</w:t>
            </w:r>
          </w:p>
        </w:tc>
      </w:tr>
      <w:tr w:rsidR="009B0F5A" w:rsidRPr="003F41F5" w14:paraId="0F9D7135" w14:textId="77777777">
        <w:trPr>
          <w:cantSplit/>
        </w:trPr>
        <w:tc>
          <w:tcPr>
            <w:tcW w:w="2688" w:type="dxa"/>
            <w:vAlign w:val="center"/>
          </w:tcPr>
          <w:p w14:paraId="7DEA804C"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Space</w:t>
            </w:r>
          </w:p>
        </w:tc>
        <w:tc>
          <w:tcPr>
            <w:tcW w:w="6496" w:type="dxa"/>
            <w:vAlign w:val="center"/>
          </w:tcPr>
          <w:p w14:paraId="2848E59D" w14:textId="77777777" w:rsidR="009B0F5A" w:rsidRPr="003F41F5" w:rsidRDefault="00000000">
            <w:pPr>
              <w:spacing w:before="40" w:after="40" w:line="240" w:lineRule="auto"/>
              <w:rPr>
                <w:rFonts w:ascii="Tahoma" w:hAnsi="Tahoma" w:cs="Tahoma"/>
              </w:rPr>
            </w:pPr>
            <w:r w:rsidRPr="003F41F5">
              <w:rPr>
                <w:rFonts w:ascii="Tahoma" w:hAnsi="Tahoma" w:cs="Tahoma"/>
                <w:sz w:val="17"/>
              </w:rPr>
              <w:t>Jump, or stand up when seated</w:t>
            </w:r>
          </w:p>
        </w:tc>
      </w:tr>
      <w:tr w:rsidR="009B0F5A" w:rsidRPr="003F41F5" w14:paraId="5BDF7C91" w14:textId="77777777">
        <w:trPr>
          <w:cantSplit/>
        </w:trPr>
        <w:tc>
          <w:tcPr>
            <w:tcW w:w="2688" w:type="dxa"/>
            <w:shd w:val="clear" w:color="auto" w:fill="F6F7F8"/>
            <w:vAlign w:val="center"/>
          </w:tcPr>
          <w:p w14:paraId="260CC86F"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E</w:t>
            </w:r>
          </w:p>
        </w:tc>
        <w:tc>
          <w:tcPr>
            <w:tcW w:w="6496" w:type="dxa"/>
            <w:shd w:val="clear" w:color="auto" w:fill="F6F7F8"/>
            <w:vAlign w:val="center"/>
          </w:tcPr>
          <w:p w14:paraId="53721D6B" w14:textId="77777777" w:rsidR="009B0F5A" w:rsidRPr="003F41F5" w:rsidRDefault="00000000">
            <w:pPr>
              <w:spacing w:before="40" w:after="40" w:line="240" w:lineRule="auto"/>
              <w:rPr>
                <w:rFonts w:ascii="Tahoma" w:hAnsi="Tahoma" w:cs="Tahoma"/>
              </w:rPr>
            </w:pPr>
            <w:r w:rsidRPr="003F41F5">
              <w:rPr>
                <w:rFonts w:ascii="Tahoma" w:hAnsi="Tahoma" w:cs="Tahoma"/>
                <w:sz w:val="17"/>
              </w:rPr>
              <w:t>Interact / talk / open / sit / stand</w:t>
            </w:r>
          </w:p>
        </w:tc>
      </w:tr>
      <w:tr w:rsidR="009B0F5A" w:rsidRPr="003F41F5" w14:paraId="62C503C7" w14:textId="77777777">
        <w:trPr>
          <w:cantSplit/>
        </w:trPr>
        <w:tc>
          <w:tcPr>
            <w:tcW w:w="2688" w:type="dxa"/>
            <w:vAlign w:val="center"/>
          </w:tcPr>
          <w:p w14:paraId="27BAB9B1" w14:textId="77777777" w:rsidR="009B0F5A" w:rsidRPr="003F41F5" w:rsidRDefault="00000000">
            <w:pPr>
              <w:spacing w:before="40" w:after="40" w:line="240" w:lineRule="auto"/>
              <w:rPr>
                <w:rFonts w:ascii="Tahoma" w:hAnsi="Tahoma" w:cs="Tahoma"/>
              </w:rPr>
            </w:pPr>
            <w:r w:rsidRPr="003F41F5">
              <w:rPr>
                <w:rFonts w:ascii="Tahoma" w:eastAsia="Consolas" w:hAnsi="Tahoma" w:cs="Tahoma"/>
                <w:color w:val="303A46"/>
                <w:sz w:val="13"/>
              </w:rPr>
              <w:t>Esc</w:t>
            </w:r>
          </w:p>
        </w:tc>
        <w:tc>
          <w:tcPr>
            <w:tcW w:w="6496" w:type="dxa"/>
            <w:vAlign w:val="center"/>
          </w:tcPr>
          <w:p w14:paraId="41728E2C" w14:textId="77777777" w:rsidR="009B0F5A" w:rsidRPr="003F41F5" w:rsidRDefault="00000000">
            <w:pPr>
              <w:spacing w:before="40" w:after="40" w:line="240" w:lineRule="auto"/>
              <w:rPr>
                <w:rFonts w:ascii="Tahoma" w:hAnsi="Tahoma" w:cs="Tahoma"/>
              </w:rPr>
            </w:pPr>
            <w:r w:rsidRPr="003F41F5">
              <w:rPr>
                <w:rFonts w:ascii="Tahoma" w:hAnsi="Tahoma" w:cs="Tahoma"/>
                <w:sz w:val="17"/>
              </w:rPr>
              <w:t>Release cursor</w:t>
            </w:r>
          </w:p>
        </w:tc>
      </w:tr>
      <w:tr w:rsidR="009B0F5A" w:rsidRPr="003F41F5" w14:paraId="56F34FC5" w14:textId="77777777">
        <w:trPr>
          <w:cantSplit/>
        </w:trPr>
        <w:tc>
          <w:tcPr>
            <w:tcW w:w="2688" w:type="dxa"/>
            <w:shd w:val="clear" w:color="auto" w:fill="F6F7F8"/>
            <w:vAlign w:val="center"/>
          </w:tcPr>
          <w:p w14:paraId="3B2EC24F" w14:textId="77777777" w:rsidR="009B0F5A" w:rsidRPr="003F41F5" w:rsidRDefault="00000000">
            <w:pPr>
              <w:spacing w:before="40" w:after="40" w:line="240" w:lineRule="auto"/>
              <w:rPr>
                <w:rFonts w:ascii="Tahoma" w:hAnsi="Tahoma" w:cs="Tahoma"/>
              </w:rPr>
            </w:pPr>
            <w:r w:rsidRPr="003F41F5">
              <w:rPr>
                <w:rFonts w:ascii="Tahoma" w:hAnsi="Tahoma" w:cs="Tahoma"/>
                <w:sz w:val="17"/>
              </w:rPr>
              <w:t>Left click</w:t>
            </w:r>
          </w:p>
        </w:tc>
        <w:tc>
          <w:tcPr>
            <w:tcW w:w="6496" w:type="dxa"/>
            <w:shd w:val="clear" w:color="auto" w:fill="F6F7F8"/>
            <w:vAlign w:val="center"/>
          </w:tcPr>
          <w:p w14:paraId="0BE12273" w14:textId="77777777" w:rsidR="009B0F5A" w:rsidRPr="003F41F5" w:rsidRDefault="00000000">
            <w:pPr>
              <w:spacing w:before="40" w:after="40" w:line="240" w:lineRule="auto"/>
              <w:rPr>
                <w:rFonts w:ascii="Tahoma" w:hAnsi="Tahoma" w:cs="Tahoma"/>
              </w:rPr>
            </w:pPr>
            <w:r w:rsidRPr="003F41F5">
              <w:rPr>
                <w:rFonts w:ascii="Tahoma" w:hAnsi="Tahoma" w:cs="Tahoma"/>
                <w:sz w:val="17"/>
              </w:rPr>
              <w:t>Recapture cursor</w:t>
            </w:r>
          </w:p>
        </w:tc>
      </w:tr>
    </w:tbl>
    <w:p w14:paraId="4F482908" w14:textId="77777777" w:rsidR="009B0F5A" w:rsidRPr="003F41F5" w:rsidRDefault="009B0F5A">
      <w:pPr>
        <w:spacing w:after="0" w:line="240" w:lineRule="auto"/>
        <w:rPr>
          <w:rFonts w:ascii="Tahoma" w:hAnsi="Tahoma" w:cs="Tahoma"/>
        </w:rPr>
      </w:pPr>
    </w:p>
    <w:sectPr w:rsidR="009B0F5A" w:rsidRPr="003F41F5" w:rsidSect="00034616">
      <w:footerReference w:type="default" r:id="rId8"/>
      <w:pgSz w:w="11906" w:h="16838"/>
      <w:pgMar w:top="1247" w:right="1304" w:bottom="1134" w:left="1417" w:header="62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3772" w14:textId="77777777" w:rsidR="005E34FB" w:rsidRDefault="005E34FB">
      <w:pPr>
        <w:spacing w:after="0" w:line="240" w:lineRule="auto"/>
      </w:pPr>
      <w:r>
        <w:separator/>
      </w:r>
    </w:p>
  </w:endnote>
  <w:endnote w:type="continuationSeparator" w:id="0">
    <w:p w14:paraId="1EAF9BBF" w14:textId="77777777" w:rsidR="005E34FB" w:rsidRDefault="005E3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6236"/>
      <w:gridCol w:w="2948"/>
    </w:tblGrid>
    <w:tr w:rsidR="009B0F5A" w14:paraId="65180B9B" w14:textId="77777777">
      <w:tc>
        <w:tcPr>
          <w:tcW w:w="6236" w:type="dxa"/>
        </w:tcPr>
        <w:p w14:paraId="4EFE9AD0" w14:textId="77777777" w:rsidR="009B0F5A" w:rsidRDefault="00000000">
          <w:pPr>
            <w:spacing w:after="0" w:line="240" w:lineRule="auto"/>
          </w:pPr>
          <w:r>
            <w:rPr>
              <w:color w:val="6B7280"/>
              <w:sz w:val="16"/>
            </w:rPr>
            <w:t>Making the Classroom Scene Interactive</w:t>
          </w:r>
        </w:p>
      </w:tc>
      <w:tc>
        <w:tcPr>
          <w:tcW w:w="2948" w:type="dxa"/>
        </w:tcPr>
        <w:p w14:paraId="1885EE6A" w14:textId="77777777" w:rsidR="009B0F5A" w:rsidRDefault="00000000">
          <w:pPr>
            <w:spacing w:after="0" w:line="240" w:lineRule="auto"/>
            <w:jc w:val="right"/>
          </w:pPr>
          <w:r>
            <w:rPr>
              <w:color w:val="6B7280"/>
              <w:sz w:val="16"/>
            </w:rPr>
            <w:t xml:space="preserve">Page </w:t>
          </w: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of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tc>
    </w:tr>
  </w:tbl>
  <w:p w14:paraId="668234DD" w14:textId="77777777" w:rsidR="009B0F5A" w:rsidRDefault="009B0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5D0C" w14:textId="77777777" w:rsidR="005E34FB" w:rsidRDefault="005E34FB">
      <w:pPr>
        <w:spacing w:after="0" w:line="240" w:lineRule="auto"/>
      </w:pPr>
      <w:r>
        <w:separator/>
      </w:r>
    </w:p>
  </w:footnote>
  <w:footnote w:type="continuationSeparator" w:id="0">
    <w:p w14:paraId="525EA2CE" w14:textId="77777777" w:rsidR="005E34FB" w:rsidRDefault="005E3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482"/>
        </w:tabs>
        <w:ind w:left="482" w:hanging="255"/>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482"/>
        </w:tabs>
        <w:ind w:left="482" w:hanging="255"/>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482"/>
        </w:tabs>
        <w:ind w:left="482" w:hanging="255"/>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82"/>
        </w:tabs>
        <w:ind w:left="482" w:hanging="255"/>
      </w:pPr>
      <w:rPr>
        <w:rFonts w:ascii="Symbol" w:hAnsi="Symbol" w:hint="default"/>
      </w:rPr>
    </w:lvl>
  </w:abstractNum>
  <w:num w:numId="1" w16cid:durableId="1243107165">
    <w:abstractNumId w:val="8"/>
  </w:num>
  <w:num w:numId="2" w16cid:durableId="4409517">
    <w:abstractNumId w:val="6"/>
  </w:num>
  <w:num w:numId="3" w16cid:durableId="1257594327">
    <w:abstractNumId w:val="5"/>
  </w:num>
  <w:num w:numId="4" w16cid:durableId="364140059">
    <w:abstractNumId w:val="4"/>
  </w:num>
  <w:num w:numId="5" w16cid:durableId="1862284437">
    <w:abstractNumId w:val="7"/>
  </w:num>
  <w:num w:numId="6" w16cid:durableId="559756851">
    <w:abstractNumId w:val="3"/>
  </w:num>
  <w:num w:numId="7" w16cid:durableId="325983542">
    <w:abstractNumId w:val="2"/>
  </w:num>
  <w:num w:numId="8" w16cid:durableId="1604342442">
    <w:abstractNumId w:val="1"/>
  </w:num>
  <w:num w:numId="9" w16cid:durableId="55943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85254"/>
    <w:rsid w:val="0029639D"/>
    <w:rsid w:val="00326F90"/>
    <w:rsid w:val="003F41F5"/>
    <w:rsid w:val="005E34FB"/>
    <w:rsid w:val="00715BFA"/>
    <w:rsid w:val="009B0F5A"/>
    <w:rsid w:val="00A043BE"/>
    <w:rsid w:val="00AA1D8D"/>
    <w:rsid w:val="00B47730"/>
    <w:rsid w:val="00CB0664"/>
    <w:rsid w:val="00EF6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D8C76"/>
  <w14:defaultImageDpi w14:val="300"/>
  <w15:docId w15:val="{C615FE06-C2B2-4068-A4A4-CF7B893BE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color w:val="1F2A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1681</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kamohelo mokhethi</cp:lastModifiedBy>
  <cp:revision>3</cp:revision>
  <dcterms:created xsi:type="dcterms:W3CDTF">2013-12-23T23:15:00Z</dcterms:created>
  <dcterms:modified xsi:type="dcterms:W3CDTF">2026-10-27T07:02:00Z</dcterms:modified>
  <cp:category/>
</cp:coreProperties>
</file>